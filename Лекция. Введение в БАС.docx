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522D" w:rsidRPr="005F153A" w:rsidRDefault="00C66BE8">
      <w:pPr>
        <w:jc w:val="center"/>
        <w:rPr>
          <w:lang w:val="ru-RU"/>
        </w:rPr>
      </w:pPr>
      <w:r w:rsidRPr="005F153A">
        <w:rPr>
          <w:b/>
          <w:color w:val="1F3A5F"/>
          <w:sz w:val="36"/>
          <w:lang w:val="ru-RU"/>
        </w:rPr>
        <w:t>ЛЕКЦИЯ</w:t>
      </w:r>
    </w:p>
    <w:p w:rsidR="0051522D" w:rsidRPr="005F153A" w:rsidRDefault="00C66BE8">
      <w:pPr>
        <w:jc w:val="center"/>
        <w:rPr>
          <w:lang w:val="ru-RU"/>
        </w:rPr>
      </w:pPr>
      <w:r w:rsidRPr="005F153A">
        <w:rPr>
          <w:b/>
          <w:color w:val="1F3A5F"/>
          <w:sz w:val="44"/>
          <w:lang w:val="ru-RU"/>
        </w:rPr>
        <w:t>Введение в беспилотные авиационные системы (БАС)</w:t>
      </w:r>
    </w:p>
    <w:p w:rsidR="0051522D" w:rsidRPr="005F153A" w:rsidRDefault="00C66BE8">
      <w:pPr>
        <w:jc w:val="center"/>
        <w:rPr>
          <w:lang w:val="ru-RU"/>
        </w:rPr>
      </w:pPr>
      <w:r w:rsidRPr="005F153A">
        <w:rPr>
          <w:color w:val="2E86DE"/>
          <w:sz w:val="32"/>
          <w:lang w:val="ru-RU"/>
        </w:rPr>
        <w:t>Сферы применения. Архитектура БАС</w:t>
      </w:r>
    </w:p>
    <w:p w:rsidR="0051522D" w:rsidRPr="005F153A" w:rsidRDefault="0051522D">
      <w:pPr>
        <w:jc w:val="center"/>
        <w:rPr>
          <w:lang w:val="ru-RU"/>
        </w:rPr>
      </w:pPr>
    </w:p>
    <w:p w:rsidR="0051522D" w:rsidRPr="005F153A" w:rsidRDefault="00C66BE8">
      <w:pPr>
        <w:jc w:val="center"/>
        <w:rPr>
          <w:lang w:val="ru-RU"/>
        </w:rPr>
      </w:pPr>
      <w:r w:rsidRPr="005F153A">
        <w:rPr>
          <w:lang w:val="ru-RU"/>
        </w:rPr>
        <w:t>Продолжительность: 60–90 минут</w:t>
      </w:r>
    </w:p>
    <w:p w:rsidR="0051522D" w:rsidRPr="005F153A" w:rsidRDefault="00C66BE8">
      <w:pPr>
        <w:jc w:val="center"/>
        <w:rPr>
          <w:lang w:val="ru-RU"/>
        </w:rPr>
      </w:pPr>
      <w:r w:rsidRPr="005F153A">
        <w:rPr>
          <w:lang w:val="ru-RU"/>
        </w:rPr>
        <w:t>Аудитория: студенты технических специальностей и специалисты смежных областей</w:t>
      </w:r>
    </w:p>
    <w:p w:rsidR="0051522D" w:rsidRPr="005F153A" w:rsidRDefault="00C66BE8">
      <w:pPr>
        <w:jc w:val="center"/>
        <w:rPr>
          <w:lang w:val="ru-RU"/>
        </w:rPr>
      </w:pPr>
      <w:r w:rsidRPr="005F153A">
        <w:rPr>
          <w:lang w:val="ru-RU"/>
        </w:rPr>
        <w:t>Подготовлено на основании исходного брифа, дополнительного исследования и сверки с официальными источниками</w:t>
      </w:r>
    </w:p>
    <w:p w:rsidR="0051522D" w:rsidRPr="005F153A" w:rsidRDefault="00C66BE8">
      <w:pPr>
        <w:jc w:val="center"/>
        <w:rPr>
          <w:lang w:val="ru-RU"/>
        </w:rPr>
      </w:pPr>
      <w:r w:rsidRPr="005F153A">
        <w:rPr>
          <w:lang w:val="ru-RU"/>
        </w:rPr>
        <w:t>Дата подготовки версии: 6 июля 2026 г.</w:t>
      </w:r>
      <w:bookmarkStart w:id="0" w:name="_GoBack"/>
      <w:bookmarkEnd w:id="0"/>
    </w:p>
    <w:p w:rsidR="0051522D" w:rsidRPr="005F153A" w:rsidRDefault="00C66BE8">
      <w:pPr>
        <w:pStyle w:val="21"/>
        <w:rPr>
          <w:lang w:val="ru-RU"/>
        </w:rPr>
      </w:pPr>
      <w:r w:rsidRPr="005F153A">
        <w:rPr>
          <w:rFonts w:ascii="Arial" w:eastAsia="Arial" w:hAnsi="Arial"/>
          <w:b w:val="0"/>
          <w:lang w:val="ru-RU"/>
        </w:rPr>
        <w:t>Редакционное примечание</w:t>
      </w:r>
    </w:p>
    <w:p w:rsidR="0051522D" w:rsidRPr="005F153A" w:rsidRDefault="00C66BE8">
      <w:pPr>
        <w:rPr>
          <w:lang w:val="ru-RU"/>
        </w:rPr>
      </w:pPr>
      <w:r w:rsidRPr="005F153A">
        <w:rPr>
          <w:lang w:val="ru-RU"/>
        </w:rPr>
        <w:t>В документе используе</w:t>
      </w:r>
      <w:r w:rsidR="005E751B">
        <w:rPr>
          <w:lang w:val="ru-RU"/>
        </w:rPr>
        <w:t xml:space="preserve">тся корректное сокращение БАС это </w:t>
      </w:r>
      <w:r w:rsidRPr="005F153A">
        <w:rPr>
          <w:lang w:val="ru-RU"/>
        </w:rPr>
        <w:t xml:space="preserve">беспилотная авиационная система. Отдельный летательный аппарат называется БПЛА или БВС. Слово «дрон» употребляется только как бытовой обобщающий термин. Нормативная часть дана как учебный обзор: правила полётов, требования к регистрации, </w:t>
      </w:r>
      <w:r>
        <w:t>Remote</w:t>
      </w:r>
      <w:r w:rsidRPr="005F153A">
        <w:rPr>
          <w:lang w:val="ru-RU"/>
        </w:rPr>
        <w:t xml:space="preserve"> </w:t>
      </w:r>
      <w:r>
        <w:t>ID</w:t>
      </w:r>
      <w:r w:rsidRPr="005F153A">
        <w:rPr>
          <w:lang w:val="ru-RU"/>
        </w:rPr>
        <w:t xml:space="preserve">, высотам, зонам, </w:t>
      </w:r>
      <w:r>
        <w:t>VLOS</w:t>
      </w:r>
      <w:r w:rsidRPr="005F153A">
        <w:rPr>
          <w:lang w:val="ru-RU"/>
        </w:rPr>
        <w:t>/</w:t>
      </w:r>
      <w:r>
        <w:t>BVLOS</w:t>
      </w:r>
      <w:r w:rsidRPr="005F153A">
        <w:rPr>
          <w:lang w:val="ru-RU"/>
        </w:rPr>
        <w:t xml:space="preserve"> и разрешениям зависят от страны, категории операции и актуальной редакции документов.</w:t>
      </w:r>
    </w:p>
    <w:p w:rsidR="0051522D" w:rsidRPr="005F153A" w:rsidRDefault="00C66BE8">
      <w:pPr>
        <w:rPr>
          <w:lang w:val="ru-RU"/>
        </w:rPr>
      </w:pPr>
      <w:r w:rsidRPr="005F153A">
        <w:rPr>
          <w:lang w:val="ru-RU"/>
        </w:rPr>
        <w:br w:type="page"/>
      </w:r>
    </w:p>
    <w:p w:rsidR="0051522D" w:rsidRDefault="00C66BE8">
      <w:pPr>
        <w:pStyle w:val="1"/>
      </w:pPr>
      <w:r>
        <w:rPr>
          <w:rFonts w:ascii="Arial" w:eastAsia="Arial" w:hAnsi="Arial"/>
          <w:b w:val="0"/>
        </w:rPr>
        <w:lastRenderedPageBreak/>
        <w:t>Содержание</w:t>
      </w:r>
    </w:p>
    <w:p w:rsidR="0051522D" w:rsidRDefault="00C66BE8">
      <w:pPr>
        <w:pStyle w:val="a"/>
      </w:pPr>
      <w:r>
        <w:t>1. Карта лекции и хронометраж</w:t>
      </w:r>
    </w:p>
    <w:p w:rsidR="0051522D" w:rsidRDefault="00C66BE8">
      <w:pPr>
        <w:pStyle w:val="a"/>
      </w:pPr>
      <w:r>
        <w:t>2. Учебные цели</w:t>
      </w:r>
    </w:p>
    <w:p w:rsidR="0051522D" w:rsidRDefault="00C66BE8">
      <w:pPr>
        <w:pStyle w:val="a"/>
      </w:pPr>
      <w:r>
        <w:t>3. Вступление</w:t>
      </w:r>
    </w:p>
    <w:p w:rsidR="0051522D" w:rsidRPr="005F153A" w:rsidRDefault="00C66BE8">
      <w:pPr>
        <w:pStyle w:val="a"/>
        <w:rPr>
          <w:lang w:val="ru-RU"/>
        </w:rPr>
      </w:pPr>
      <w:r w:rsidRPr="005F153A">
        <w:rPr>
          <w:lang w:val="ru-RU"/>
        </w:rPr>
        <w:t>4. Что такое БАС: понятия, история и актуальность</w:t>
      </w:r>
    </w:p>
    <w:p w:rsidR="0051522D" w:rsidRDefault="00C66BE8">
      <w:pPr>
        <w:pStyle w:val="a"/>
      </w:pPr>
      <w:r>
        <w:t>5. Классификация БАС</w:t>
      </w:r>
    </w:p>
    <w:p w:rsidR="0051522D" w:rsidRDefault="00C66BE8">
      <w:pPr>
        <w:pStyle w:val="a"/>
      </w:pPr>
      <w:r>
        <w:t>6. Сферы применения БАС</w:t>
      </w:r>
    </w:p>
    <w:p w:rsidR="0051522D" w:rsidRDefault="00C66BE8">
      <w:pPr>
        <w:pStyle w:val="a"/>
      </w:pPr>
      <w:r>
        <w:t>7. Архитектура БАС</w:t>
      </w:r>
    </w:p>
    <w:p w:rsidR="0051522D" w:rsidRDefault="00C66BE8">
      <w:pPr>
        <w:pStyle w:val="a"/>
      </w:pPr>
      <w:r>
        <w:t>8. Регулирование, безопасность и перспективы</w:t>
      </w:r>
    </w:p>
    <w:p w:rsidR="0051522D" w:rsidRDefault="00C66BE8">
      <w:pPr>
        <w:pStyle w:val="a"/>
      </w:pPr>
      <w:r>
        <w:t>9. Итоги и контрольные вопросы</w:t>
      </w:r>
    </w:p>
    <w:p w:rsidR="0051522D" w:rsidRDefault="00C66BE8">
      <w:pPr>
        <w:pStyle w:val="a"/>
      </w:pPr>
      <w:r>
        <w:t>10. Использованные и проверочные источники</w:t>
      </w:r>
    </w:p>
    <w:p w:rsidR="0051522D" w:rsidRDefault="00C66BE8">
      <w:pPr>
        <w:pStyle w:val="1"/>
      </w:pPr>
      <w:r>
        <w:rPr>
          <w:rFonts w:ascii="Arial" w:eastAsia="Arial" w:hAnsi="Arial"/>
          <w:b w:val="0"/>
        </w:rPr>
        <w:t>1. Карта лекции и хронометраж</w:t>
      </w:r>
    </w:p>
    <w:tbl>
      <w:tblPr>
        <w:tblStyle w:val="aff0"/>
        <w:tblW w:w="0" w:type="auto"/>
        <w:jc w:val="center"/>
        <w:tblLook w:val="04A0" w:firstRow="1" w:lastRow="0" w:firstColumn="1" w:lastColumn="0" w:noHBand="0" w:noVBand="1"/>
      </w:tblPr>
      <w:tblGrid>
        <w:gridCol w:w="2409"/>
        <w:gridCol w:w="2409"/>
        <w:gridCol w:w="2409"/>
        <w:gridCol w:w="2409"/>
      </w:tblGrid>
      <w:tr w:rsidR="0051522D">
        <w:trPr>
          <w:jc w:val="center"/>
        </w:trPr>
        <w:tc>
          <w:tcPr>
            <w:tcW w:w="2409" w:type="dxa"/>
            <w:shd w:val="clear" w:color="auto" w:fill="D9EAF7"/>
          </w:tcPr>
          <w:p w:rsidR="0051522D" w:rsidRDefault="00C66BE8">
            <w:pPr>
              <w:spacing w:after="0"/>
            </w:pPr>
            <w:r>
              <w:rPr>
                <w:b/>
                <w:sz w:val="18"/>
              </w:rPr>
              <w:t>Блок</w:t>
            </w:r>
          </w:p>
        </w:tc>
        <w:tc>
          <w:tcPr>
            <w:tcW w:w="2409" w:type="dxa"/>
            <w:shd w:val="clear" w:color="auto" w:fill="D9EAF7"/>
          </w:tcPr>
          <w:p w:rsidR="0051522D" w:rsidRDefault="00C66BE8">
            <w:pPr>
              <w:spacing w:after="0"/>
            </w:pPr>
            <w:r>
              <w:rPr>
                <w:b/>
                <w:sz w:val="18"/>
              </w:rPr>
              <w:t>Слайды</w:t>
            </w:r>
          </w:p>
        </w:tc>
        <w:tc>
          <w:tcPr>
            <w:tcW w:w="2409" w:type="dxa"/>
            <w:shd w:val="clear" w:color="auto" w:fill="D9EAF7"/>
          </w:tcPr>
          <w:p w:rsidR="0051522D" w:rsidRDefault="00C66BE8">
            <w:pPr>
              <w:spacing w:after="0"/>
            </w:pPr>
            <w:r>
              <w:rPr>
                <w:b/>
                <w:sz w:val="18"/>
              </w:rPr>
              <w:t>Время</w:t>
            </w:r>
          </w:p>
        </w:tc>
        <w:tc>
          <w:tcPr>
            <w:tcW w:w="2409" w:type="dxa"/>
            <w:shd w:val="clear" w:color="auto" w:fill="D9EAF7"/>
          </w:tcPr>
          <w:p w:rsidR="0051522D" w:rsidRDefault="00C66BE8">
            <w:pPr>
              <w:spacing w:after="0"/>
            </w:pPr>
            <w:r>
              <w:rPr>
                <w:b/>
                <w:sz w:val="18"/>
              </w:rPr>
              <w:t>Что раскрывается</w:t>
            </w:r>
          </w:p>
        </w:tc>
      </w:tr>
      <w:tr w:rsidR="0051522D" w:rsidRPr="00BE003F">
        <w:trPr>
          <w:jc w:val="center"/>
        </w:trPr>
        <w:tc>
          <w:tcPr>
            <w:tcW w:w="2409" w:type="dxa"/>
          </w:tcPr>
          <w:p w:rsidR="0051522D" w:rsidRDefault="00C66BE8">
            <w:pPr>
              <w:spacing w:after="0"/>
            </w:pPr>
            <w:r>
              <w:rPr>
                <w:sz w:val="18"/>
              </w:rPr>
              <w:t>Вступление</w:t>
            </w:r>
          </w:p>
        </w:tc>
        <w:tc>
          <w:tcPr>
            <w:tcW w:w="2409" w:type="dxa"/>
          </w:tcPr>
          <w:p w:rsidR="0051522D" w:rsidRDefault="00C66BE8">
            <w:pPr>
              <w:spacing w:after="0"/>
            </w:pPr>
            <w:r>
              <w:rPr>
                <w:sz w:val="18"/>
              </w:rPr>
              <w:t>1–2</w:t>
            </w:r>
          </w:p>
        </w:tc>
        <w:tc>
          <w:tcPr>
            <w:tcW w:w="2409" w:type="dxa"/>
          </w:tcPr>
          <w:p w:rsidR="0051522D" w:rsidRDefault="00C66BE8">
            <w:pPr>
              <w:spacing w:after="0"/>
            </w:pPr>
            <w:r>
              <w:rPr>
                <w:sz w:val="18"/>
              </w:rPr>
              <w:t>5 мин</w:t>
            </w:r>
          </w:p>
        </w:tc>
        <w:tc>
          <w:tcPr>
            <w:tcW w:w="2409" w:type="dxa"/>
          </w:tcPr>
          <w:p w:rsidR="0051522D" w:rsidRPr="005F153A" w:rsidRDefault="00C66BE8">
            <w:pPr>
              <w:spacing w:after="0"/>
              <w:rPr>
                <w:lang w:val="ru-RU"/>
              </w:rPr>
            </w:pPr>
            <w:r w:rsidRPr="005F153A">
              <w:rPr>
                <w:sz w:val="18"/>
                <w:lang w:val="ru-RU"/>
              </w:rPr>
              <w:t>Тема, це</w:t>
            </w:r>
            <w:r w:rsidR="005E751B">
              <w:rPr>
                <w:sz w:val="18"/>
                <w:lang w:val="ru-RU"/>
              </w:rPr>
              <w:t>ль, регламент, логика «что это ;</w:t>
            </w:r>
            <w:r w:rsidRPr="005F153A">
              <w:rPr>
                <w:sz w:val="18"/>
                <w:lang w:val="ru-RU"/>
              </w:rPr>
              <w:t xml:space="preserve"> где </w:t>
            </w:r>
            <w:r w:rsidR="005E751B">
              <w:rPr>
                <w:sz w:val="18"/>
                <w:lang w:val="ru-RU"/>
              </w:rPr>
              <w:t>применяется</w:t>
            </w:r>
            <w:r w:rsidR="005E751B" w:rsidRPr="005E751B">
              <w:rPr>
                <w:sz w:val="18"/>
                <w:lang w:val="ru-RU"/>
              </w:rPr>
              <w:t xml:space="preserve"> ;</w:t>
            </w:r>
            <w:r w:rsidR="005E751B">
              <w:rPr>
                <w:sz w:val="18"/>
                <w:lang w:val="ru-RU"/>
              </w:rPr>
              <w:t xml:space="preserve"> </w:t>
            </w:r>
            <w:r w:rsidRPr="005F153A">
              <w:rPr>
                <w:sz w:val="18"/>
                <w:lang w:val="ru-RU"/>
              </w:rPr>
              <w:t xml:space="preserve"> как устроено».</w:t>
            </w:r>
          </w:p>
        </w:tc>
      </w:tr>
      <w:tr w:rsidR="0051522D" w:rsidRPr="00BE003F">
        <w:trPr>
          <w:jc w:val="center"/>
        </w:trPr>
        <w:tc>
          <w:tcPr>
            <w:tcW w:w="2409" w:type="dxa"/>
          </w:tcPr>
          <w:p w:rsidR="0051522D" w:rsidRDefault="00C66BE8">
            <w:pPr>
              <w:spacing w:after="0"/>
            </w:pPr>
            <w:r>
              <w:rPr>
                <w:sz w:val="18"/>
              </w:rPr>
              <w:t>Что такое БАС</w:t>
            </w:r>
          </w:p>
        </w:tc>
        <w:tc>
          <w:tcPr>
            <w:tcW w:w="2409" w:type="dxa"/>
          </w:tcPr>
          <w:p w:rsidR="0051522D" w:rsidRDefault="00C66BE8">
            <w:pPr>
              <w:spacing w:after="0"/>
            </w:pPr>
            <w:r>
              <w:rPr>
                <w:sz w:val="18"/>
              </w:rPr>
              <w:t>3–6</w:t>
            </w:r>
          </w:p>
        </w:tc>
        <w:tc>
          <w:tcPr>
            <w:tcW w:w="2409" w:type="dxa"/>
          </w:tcPr>
          <w:p w:rsidR="0051522D" w:rsidRDefault="00C66BE8">
            <w:pPr>
              <w:spacing w:after="0"/>
            </w:pPr>
            <w:r>
              <w:rPr>
                <w:sz w:val="18"/>
              </w:rPr>
              <w:t>12 мин</w:t>
            </w:r>
          </w:p>
        </w:tc>
        <w:tc>
          <w:tcPr>
            <w:tcW w:w="2409" w:type="dxa"/>
          </w:tcPr>
          <w:p w:rsidR="0051522D" w:rsidRPr="005F153A" w:rsidRDefault="00C66BE8">
            <w:pPr>
              <w:spacing w:after="0"/>
              <w:rPr>
                <w:lang w:val="ru-RU"/>
              </w:rPr>
            </w:pPr>
            <w:r w:rsidRPr="005F153A">
              <w:rPr>
                <w:sz w:val="18"/>
                <w:lang w:val="ru-RU"/>
              </w:rPr>
              <w:t>Терминология, БАС как система, уровни автономности, краткая история и актуальность.</w:t>
            </w:r>
          </w:p>
        </w:tc>
      </w:tr>
      <w:tr w:rsidR="0051522D" w:rsidRPr="00BE003F">
        <w:trPr>
          <w:jc w:val="center"/>
        </w:trPr>
        <w:tc>
          <w:tcPr>
            <w:tcW w:w="2409" w:type="dxa"/>
          </w:tcPr>
          <w:p w:rsidR="0051522D" w:rsidRDefault="00C66BE8">
            <w:pPr>
              <w:spacing w:after="0"/>
            </w:pPr>
            <w:r>
              <w:rPr>
                <w:sz w:val="18"/>
              </w:rPr>
              <w:t>Классификация</w:t>
            </w:r>
          </w:p>
        </w:tc>
        <w:tc>
          <w:tcPr>
            <w:tcW w:w="2409" w:type="dxa"/>
          </w:tcPr>
          <w:p w:rsidR="0051522D" w:rsidRDefault="00C66BE8">
            <w:pPr>
              <w:spacing w:after="0"/>
            </w:pPr>
            <w:r>
              <w:rPr>
                <w:sz w:val="18"/>
              </w:rPr>
              <w:t>7–9</w:t>
            </w:r>
          </w:p>
        </w:tc>
        <w:tc>
          <w:tcPr>
            <w:tcW w:w="2409" w:type="dxa"/>
          </w:tcPr>
          <w:p w:rsidR="0051522D" w:rsidRDefault="00C66BE8">
            <w:pPr>
              <w:spacing w:after="0"/>
            </w:pPr>
            <w:r>
              <w:rPr>
                <w:sz w:val="18"/>
              </w:rPr>
              <w:t>12 мин</w:t>
            </w:r>
          </w:p>
        </w:tc>
        <w:tc>
          <w:tcPr>
            <w:tcW w:w="2409" w:type="dxa"/>
          </w:tcPr>
          <w:p w:rsidR="0051522D" w:rsidRPr="005F153A" w:rsidRDefault="00C66BE8">
            <w:pPr>
              <w:spacing w:after="0"/>
              <w:rPr>
                <w:lang w:val="ru-RU"/>
              </w:rPr>
            </w:pPr>
            <w:r w:rsidRPr="005F153A">
              <w:rPr>
                <w:sz w:val="18"/>
                <w:lang w:val="ru-RU"/>
              </w:rPr>
              <w:t>Типы конструкции, масса, дальность, назначение, тип управления.</w:t>
            </w:r>
          </w:p>
        </w:tc>
      </w:tr>
      <w:tr w:rsidR="0051522D" w:rsidRPr="00BE003F">
        <w:trPr>
          <w:jc w:val="center"/>
        </w:trPr>
        <w:tc>
          <w:tcPr>
            <w:tcW w:w="2409" w:type="dxa"/>
          </w:tcPr>
          <w:p w:rsidR="0051522D" w:rsidRDefault="00C66BE8">
            <w:pPr>
              <w:spacing w:after="0"/>
            </w:pPr>
            <w:r>
              <w:rPr>
                <w:sz w:val="18"/>
              </w:rPr>
              <w:t>Сферы применения</w:t>
            </w:r>
          </w:p>
        </w:tc>
        <w:tc>
          <w:tcPr>
            <w:tcW w:w="2409" w:type="dxa"/>
          </w:tcPr>
          <w:p w:rsidR="0051522D" w:rsidRDefault="00C66BE8">
            <w:pPr>
              <w:spacing w:after="0"/>
            </w:pPr>
            <w:r>
              <w:rPr>
                <w:sz w:val="18"/>
              </w:rPr>
              <w:t>10–17</w:t>
            </w:r>
          </w:p>
        </w:tc>
        <w:tc>
          <w:tcPr>
            <w:tcW w:w="2409" w:type="dxa"/>
          </w:tcPr>
          <w:p w:rsidR="0051522D" w:rsidRDefault="00C66BE8">
            <w:pPr>
              <w:spacing w:after="0"/>
            </w:pPr>
            <w:r>
              <w:rPr>
                <w:sz w:val="18"/>
              </w:rPr>
              <w:t>18 мин</w:t>
            </w:r>
          </w:p>
        </w:tc>
        <w:tc>
          <w:tcPr>
            <w:tcW w:w="2409" w:type="dxa"/>
          </w:tcPr>
          <w:p w:rsidR="0051522D" w:rsidRPr="005F153A" w:rsidRDefault="00C66BE8">
            <w:pPr>
              <w:spacing w:after="0"/>
              <w:rPr>
                <w:lang w:val="ru-RU"/>
              </w:rPr>
            </w:pPr>
            <w:r w:rsidRPr="005F153A">
              <w:rPr>
                <w:sz w:val="18"/>
                <w:lang w:val="ru-RU"/>
              </w:rPr>
              <w:t>Сельское хозяйство, ТЭК, инфраструктура, геодезия, строительство, логистика, МЧС, экология, медиа.</w:t>
            </w:r>
          </w:p>
        </w:tc>
      </w:tr>
      <w:tr w:rsidR="0051522D" w:rsidRPr="00BE003F">
        <w:trPr>
          <w:jc w:val="center"/>
        </w:trPr>
        <w:tc>
          <w:tcPr>
            <w:tcW w:w="2409" w:type="dxa"/>
          </w:tcPr>
          <w:p w:rsidR="0051522D" w:rsidRDefault="00C66BE8">
            <w:pPr>
              <w:spacing w:after="0"/>
            </w:pPr>
            <w:r>
              <w:rPr>
                <w:sz w:val="18"/>
              </w:rPr>
              <w:t>Архитектура</w:t>
            </w:r>
          </w:p>
        </w:tc>
        <w:tc>
          <w:tcPr>
            <w:tcW w:w="2409" w:type="dxa"/>
          </w:tcPr>
          <w:p w:rsidR="0051522D" w:rsidRDefault="00C66BE8">
            <w:pPr>
              <w:spacing w:after="0"/>
            </w:pPr>
            <w:r>
              <w:rPr>
                <w:sz w:val="18"/>
              </w:rPr>
              <w:t>18–25</w:t>
            </w:r>
          </w:p>
        </w:tc>
        <w:tc>
          <w:tcPr>
            <w:tcW w:w="2409" w:type="dxa"/>
          </w:tcPr>
          <w:p w:rsidR="0051522D" w:rsidRDefault="00C66BE8">
            <w:pPr>
              <w:spacing w:after="0"/>
            </w:pPr>
            <w:r>
              <w:rPr>
                <w:sz w:val="18"/>
              </w:rPr>
              <w:t>25 мин</w:t>
            </w:r>
          </w:p>
        </w:tc>
        <w:tc>
          <w:tcPr>
            <w:tcW w:w="2409" w:type="dxa"/>
          </w:tcPr>
          <w:p w:rsidR="0051522D" w:rsidRPr="005F153A" w:rsidRDefault="00C66BE8">
            <w:pPr>
              <w:spacing w:after="0"/>
              <w:rPr>
                <w:lang w:val="ru-RU"/>
              </w:rPr>
            </w:pPr>
            <w:r w:rsidRPr="005F153A">
              <w:rPr>
                <w:sz w:val="18"/>
                <w:lang w:val="ru-RU"/>
              </w:rPr>
              <w:t>Воздушный, наземный, связной и человеческий сегменты; ПО и поток данных.</w:t>
            </w:r>
          </w:p>
        </w:tc>
      </w:tr>
      <w:tr w:rsidR="0051522D" w:rsidRPr="00BE003F">
        <w:trPr>
          <w:jc w:val="center"/>
        </w:trPr>
        <w:tc>
          <w:tcPr>
            <w:tcW w:w="2409" w:type="dxa"/>
          </w:tcPr>
          <w:p w:rsidR="0051522D" w:rsidRDefault="00C66BE8">
            <w:pPr>
              <w:spacing w:after="0"/>
            </w:pPr>
            <w:r>
              <w:rPr>
                <w:sz w:val="18"/>
              </w:rPr>
              <w:t>Регулирование и перспективы</w:t>
            </w:r>
          </w:p>
        </w:tc>
        <w:tc>
          <w:tcPr>
            <w:tcW w:w="2409" w:type="dxa"/>
          </w:tcPr>
          <w:p w:rsidR="0051522D" w:rsidRDefault="00C66BE8">
            <w:pPr>
              <w:spacing w:after="0"/>
            </w:pPr>
            <w:r>
              <w:rPr>
                <w:sz w:val="18"/>
              </w:rPr>
              <w:t>26–27</w:t>
            </w:r>
          </w:p>
        </w:tc>
        <w:tc>
          <w:tcPr>
            <w:tcW w:w="2409" w:type="dxa"/>
          </w:tcPr>
          <w:p w:rsidR="0051522D" w:rsidRDefault="00C66BE8">
            <w:pPr>
              <w:spacing w:after="0"/>
            </w:pPr>
            <w:r>
              <w:rPr>
                <w:sz w:val="18"/>
              </w:rPr>
              <w:t>10 мин</w:t>
            </w:r>
          </w:p>
        </w:tc>
        <w:tc>
          <w:tcPr>
            <w:tcW w:w="2409" w:type="dxa"/>
          </w:tcPr>
          <w:p w:rsidR="0051522D" w:rsidRPr="005F153A" w:rsidRDefault="00C66BE8">
            <w:pPr>
              <w:spacing w:after="0"/>
              <w:rPr>
                <w:lang w:val="ru-RU"/>
              </w:rPr>
            </w:pPr>
            <w:r>
              <w:rPr>
                <w:sz w:val="18"/>
              </w:rPr>
              <w:t>VLOS</w:t>
            </w:r>
            <w:r w:rsidRPr="005F153A">
              <w:rPr>
                <w:sz w:val="18"/>
                <w:lang w:val="ru-RU"/>
              </w:rPr>
              <w:t>/</w:t>
            </w:r>
            <w:r>
              <w:rPr>
                <w:sz w:val="18"/>
              </w:rPr>
              <w:t>BVLOS</w:t>
            </w:r>
            <w:r w:rsidRPr="005F153A">
              <w:rPr>
                <w:sz w:val="18"/>
                <w:lang w:val="ru-RU"/>
              </w:rPr>
              <w:t xml:space="preserve">, </w:t>
            </w:r>
            <w:r>
              <w:rPr>
                <w:sz w:val="18"/>
              </w:rPr>
              <w:t>U</w:t>
            </w:r>
            <w:r w:rsidRPr="005F153A">
              <w:rPr>
                <w:sz w:val="18"/>
                <w:lang w:val="ru-RU"/>
              </w:rPr>
              <w:t>-</w:t>
            </w:r>
            <w:r>
              <w:rPr>
                <w:sz w:val="18"/>
              </w:rPr>
              <w:t>space</w:t>
            </w:r>
            <w:r w:rsidRPr="005F153A">
              <w:rPr>
                <w:sz w:val="18"/>
                <w:lang w:val="ru-RU"/>
              </w:rPr>
              <w:t xml:space="preserve">, </w:t>
            </w:r>
            <w:r>
              <w:rPr>
                <w:sz w:val="18"/>
              </w:rPr>
              <w:t>SORA</w:t>
            </w:r>
            <w:r w:rsidRPr="005F153A">
              <w:rPr>
                <w:sz w:val="18"/>
                <w:lang w:val="ru-RU"/>
              </w:rPr>
              <w:t xml:space="preserve">, класс </w:t>
            </w:r>
            <w:r>
              <w:rPr>
                <w:sz w:val="18"/>
              </w:rPr>
              <w:t>H</w:t>
            </w:r>
            <w:r w:rsidRPr="005F153A">
              <w:rPr>
                <w:sz w:val="18"/>
                <w:lang w:val="ru-RU"/>
              </w:rPr>
              <w:t>, безопасность, автономность, энергетика.</w:t>
            </w:r>
          </w:p>
        </w:tc>
      </w:tr>
      <w:tr w:rsidR="0051522D" w:rsidRPr="00BE003F">
        <w:trPr>
          <w:jc w:val="center"/>
        </w:trPr>
        <w:tc>
          <w:tcPr>
            <w:tcW w:w="2409" w:type="dxa"/>
          </w:tcPr>
          <w:p w:rsidR="0051522D" w:rsidRDefault="00C66BE8">
            <w:pPr>
              <w:spacing w:after="0"/>
            </w:pPr>
            <w:r>
              <w:rPr>
                <w:sz w:val="18"/>
              </w:rPr>
              <w:t>Итоги и вопросы</w:t>
            </w:r>
          </w:p>
        </w:tc>
        <w:tc>
          <w:tcPr>
            <w:tcW w:w="2409" w:type="dxa"/>
          </w:tcPr>
          <w:p w:rsidR="0051522D" w:rsidRDefault="00C66BE8">
            <w:pPr>
              <w:spacing w:after="0"/>
            </w:pPr>
            <w:r>
              <w:rPr>
                <w:sz w:val="18"/>
              </w:rPr>
              <w:t>28–30</w:t>
            </w:r>
          </w:p>
        </w:tc>
        <w:tc>
          <w:tcPr>
            <w:tcW w:w="2409" w:type="dxa"/>
          </w:tcPr>
          <w:p w:rsidR="0051522D" w:rsidRDefault="00C66BE8">
            <w:pPr>
              <w:spacing w:after="0"/>
            </w:pPr>
            <w:r>
              <w:rPr>
                <w:sz w:val="18"/>
              </w:rPr>
              <w:t>8 мин</w:t>
            </w:r>
          </w:p>
        </w:tc>
        <w:tc>
          <w:tcPr>
            <w:tcW w:w="2409" w:type="dxa"/>
          </w:tcPr>
          <w:p w:rsidR="0051522D" w:rsidRPr="005F153A" w:rsidRDefault="00C66BE8">
            <w:pPr>
              <w:spacing w:after="0"/>
              <w:rPr>
                <w:lang w:val="ru-RU"/>
              </w:rPr>
            </w:pPr>
            <w:r w:rsidRPr="005F153A">
              <w:rPr>
                <w:sz w:val="18"/>
                <w:lang w:val="ru-RU"/>
              </w:rPr>
              <w:t>Ключевые выводы, контрольные вопросы, закрепление.</w:t>
            </w:r>
          </w:p>
        </w:tc>
      </w:tr>
    </w:tbl>
    <w:p w:rsidR="0051522D" w:rsidRPr="005F153A" w:rsidRDefault="00C66BE8">
      <w:pPr>
        <w:pStyle w:val="21"/>
        <w:rPr>
          <w:lang w:val="ru-RU"/>
        </w:rPr>
      </w:pPr>
      <w:r w:rsidRPr="005F153A">
        <w:rPr>
          <w:rFonts w:ascii="Arial" w:eastAsia="Arial" w:hAnsi="Arial"/>
          <w:b w:val="0"/>
          <w:lang w:val="ru-RU"/>
        </w:rPr>
        <w:t>Как адаптировать по времени</w:t>
      </w:r>
    </w:p>
    <w:p w:rsidR="0051522D" w:rsidRPr="005F153A" w:rsidRDefault="00C66BE8">
      <w:pPr>
        <w:rPr>
          <w:lang w:val="ru-RU"/>
        </w:rPr>
      </w:pPr>
      <w:r w:rsidRPr="005F153A">
        <w:rPr>
          <w:lang w:val="ru-RU"/>
        </w:rPr>
        <w:t xml:space="preserve">Если нужно уложиться ближе к 60 минутам, сокращайте примеры в разделе «Сферы применения» и технические детали по материалам, силовым установкам, </w:t>
      </w:r>
      <w:r>
        <w:t>SLAM</w:t>
      </w:r>
      <w:r w:rsidRPr="005F153A">
        <w:rPr>
          <w:lang w:val="ru-RU"/>
        </w:rPr>
        <w:t xml:space="preserve"> и каналам связи. Если есть 90 минут, оставляйте интерактивные вопросы, примеры выбора типа аппарата под задачу и пояснения по каждому сегменту архитектуры.</w:t>
      </w:r>
    </w:p>
    <w:p w:rsidR="0051522D" w:rsidRPr="005F153A" w:rsidRDefault="00C66BE8">
      <w:pPr>
        <w:pStyle w:val="1"/>
        <w:rPr>
          <w:lang w:val="ru-RU"/>
        </w:rPr>
      </w:pPr>
      <w:r w:rsidRPr="005F153A">
        <w:rPr>
          <w:rFonts w:ascii="Arial" w:eastAsia="Arial" w:hAnsi="Arial"/>
          <w:b w:val="0"/>
          <w:lang w:val="ru-RU"/>
        </w:rPr>
        <w:t>2. Учебные цели</w:t>
      </w:r>
    </w:p>
    <w:p w:rsidR="0051522D" w:rsidRPr="005F153A" w:rsidRDefault="00C66BE8">
      <w:pPr>
        <w:rPr>
          <w:lang w:val="ru-RU"/>
        </w:rPr>
      </w:pPr>
      <w:r w:rsidRPr="005F153A">
        <w:rPr>
          <w:lang w:val="ru-RU"/>
        </w:rPr>
        <w:t>После лекции слушатель должен уметь:</w:t>
      </w:r>
    </w:p>
    <w:p w:rsidR="0051522D" w:rsidRPr="005F153A" w:rsidRDefault="00C66BE8">
      <w:pPr>
        <w:pStyle w:val="a0"/>
        <w:rPr>
          <w:lang w:val="ru-RU"/>
        </w:rPr>
      </w:pPr>
      <w:r w:rsidRPr="005F153A">
        <w:rPr>
          <w:lang w:val="ru-RU"/>
        </w:rPr>
        <w:t>дать определение БАС и различать БАС, БПЛА, БВС, дрон и полезную нагрузку;</w:t>
      </w:r>
    </w:p>
    <w:p w:rsidR="0051522D" w:rsidRPr="005F153A" w:rsidRDefault="00C66BE8">
      <w:pPr>
        <w:pStyle w:val="a0"/>
        <w:rPr>
          <w:lang w:val="ru-RU"/>
        </w:rPr>
      </w:pPr>
      <w:r w:rsidRPr="005F153A">
        <w:rPr>
          <w:lang w:val="ru-RU"/>
        </w:rPr>
        <w:t>назвать основные классы БАС и критерии классификации;</w:t>
      </w:r>
    </w:p>
    <w:p w:rsidR="0051522D" w:rsidRPr="005F153A" w:rsidRDefault="00C66BE8">
      <w:pPr>
        <w:pStyle w:val="a0"/>
        <w:rPr>
          <w:lang w:val="ru-RU"/>
        </w:rPr>
      </w:pPr>
      <w:r w:rsidRPr="005F153A">
        <w:rPr>
          <w:lang w:val="ru-RU"/>
        </w:rPr>
        <w:lastRenderedPageBreak/>
        <w:t>привести примеры применения БАС в сельском хозяйстве, промышленности, геодезии, логистике, МЧС, экологии и медиа;</w:t>
      </w:r>
    </w:p>
    <w:p w:rsidR="0051522D" w:rsidRPr="005F153A" w:rsidRDefault="00C66BE8">
      <w:pPr>
        <w:pStyle w:val="a0"/>
        <w:rPr>
          <w:lang w:val="ru-RU"/>
        </w:rPr>
      </w:pPr>
      <w:r w:rsidRPr="005F153A">
        <w:rPr>
          <w:lang w:val="ru-RU"/>
        </w:rPr>
        <w:t>описать архитектуру БАС через воздушный, наземный, связной и человеческий сегменты;</w:t>
      </w:r>
    </w:p>
    <w:p w:rsidR="0051522D" w:rsidRPr="005F153A" w:rsidRDefault="00C66BE8">
      <w:pPr>
        <w:pStyle w:val="a0"/>
        <w:rPr>
          <w:lang w:val="ru-RU"/>
        </w:rPr>
      </w:pPr>
      <w:r w:rsidRPr="005F153A">
        <w:rPr>
          <w:lang w:val="ru-RU"/>
        </w:rPr>
        <w:t>объяснить роль полётного контроллера, датчиков, полезной нагрузки, наземной станции, каналов связи и ПО;</w:t>
      </w:r>
    </w:p>
    <w:p w:rsidR="0051522D" w:rsidRPr="005F153A" w:rsidRDefault="00C66BE8">
      <w:pPr>
        <w:pStyle w:val="a0"/>
        <w:rPr>
          <w:lang w:val="ru-RU"/>
        </w:rPr>
      </w:pPr>
      <w:r w:rsidRPr="005F153A">
        <w:rPr>
          <w:lang w:val="ru-RU"/>
        </w:rPr>
        <w:t>понимать базовые принципы регулирования, безопасности, отказоустойчивости и дальнейшего развития отрасли.</w:t>
      </w:r>
    </w:p>
    <w:p w:rsidR="0051522D" w:rsidRPr="005F153A" w:rsidRDefault="00C66BE8">
      <w:pPr>
        <w:rPr>
          <w:lang w:val="ru-RU"/>
        </w:rPr>
      </w:pPr>
      <w:r w:rsidRPr="005F153A">
        <w:rPr>
          <w:lang w:val="ru-RU"/>
        </w:rPr>
        <w:br w:type="page"/>
      </w:r>
    </w:p>
    <w:p w:rsidR="0051522D" w:rsidRPr="005F153A" w:rsidRDefault="00C66BE8">
      <w:pPr>
        <w:pStyle w:val="1"/>
        <w:rPr>
          <w:lang w:val="ru-RU"/>
        </w:rPr>
      </w:pPr>
      <w:r w:rsidRPr="005F153A">
        <w:rPr>
          <w:rFonts w:ascii="Arial" w:eastAsia="Arial" w:hAnsi="Arial"/>
          <w:b w:val="0"/>
          <w:lang w:val="ru-RU"/>
        </w:rPr>
        <w:lastRenderedPageBreak/>
        <w:t>3. Вступление. Слайды 1–2. Примерно 5 минут</w:t>
      </w:r>
    </w:p>
    <w:p w:rsidR="0051522D" w:rsidRPr="005F153A" w:rsidRDefault="00C66BE8">
      <w:pPr>
        <w:rPr>
          <w:lang w:val="ru-RU"/>
        </w:rPr>
      </w:pPr>
      <w:r w:rsidRPr="005F153A">
        <w:rPr>
          <w:lang w:val="ru-RU"/>
        </w:rPr>
        <w:t>Здравствуйте. Сегодня мы рассматриваем тему «Введение в беспилотные ави</w:t>
      </w:r>
      <w:r w:rsidR="0097295F">
        <w:rPr>
          <w:lang w:val="ru-RU"/>
        </w:rPr>
        <w:t xml:space="preserve">ационные системы», сокращённо - </w:t>
      </w:r>
      <w:r w:rsidRPr="005F153A">
        <w:rPr>
          <w:lang w:val="ru-RU"/>
        </w:rPr>
        <w:t>БАС. Полное название занятия: «Введение в БАС. Сферы применения. Архитектура БАС». Это не лекция только про квадрокоптеры и не инструкция по запуску конкретного дрона. Наша задача шире: понять беспилотную авиацию как инженерную систему, в которой летательный аппарат является важной, но не единственной частью.</w:t>
      </w:r>
    </w:p>
    <w:p w:rsidR="0051522D" w:rsidRPr="005F153A" w:rsidRDefault="0051522D">
      <w:pPr>
        <w:rPr>
          <w:lang w:val="ru-RU"/>
        </w:rPr>
      </w:pPr>
    </w:p>
    <w:p w:rsidR="0051522D" w:rsidRPr="005F153A" w:rsidRDefault="00C66BE8">
      <w:pPr>
        <w:rPr>
          <w:lang w:val="ru-RU"/>
        </w:rPr>
      </w:pPr>
      <w:r w:rsidRPr="005F153A">
        <w:rPr>
          <w:lang w:val="ru-RU"/>
        </w:rPr>
        <w:t>Сразу з</w:t>
      </w:r>
      <w:r w:rsidR="0097295F">
        <w:rPr>
          <w:lang w:val="ru-RU"/>
        </w:rPr>
        <w:t>афиксируем ключевой тезис. БАС -</w:t>
      </w:r>
      <w:r w:rsidRPr="005F153A">
        <w:rPr>
          <w:lang w:val="ru-RU"/>
        </w:rPr>
        <w:t xml:space="preserve"> это н</w:t>
      </w:r>
      <w:r w:rsidR="0097295F">
        <w:rPr>
          <w:lang w:val="ru-RU"/>
        </w:rPr>
        <w:t>е просто «летающая штука». БАС -</w:t>
      </w:r>
      <w:r w:rsidRPr="005F153A">
        <w:rPr>
          <w:lang w:val="ru-RU"/>
        </w:rPr>
        <w:t xml:space="preserve"> это комплекс, включающий летательный аппарат, наземную станцию управления, каналы связи, полезную нагрузку, программное обеспечение, оператора, процедуры подготовки, обслуживания и безопасности. Именно такой системный подход нужен в промышленности, сельском хозяйстве, геодезии, логистике и спасательных службах.</w:t>
      </w:r>
    </w:p>
    <w:p w:rsidR="0051522D" w:rsidRPr="005F153A" w:rsidRDefault="0051522D">
      <w:pPr>
        <w:rPr>
          <w:lang w:val="ru-RU"/>
        </w:rPr>
      </w:pPr>
    </w:p>
    <w:p w:rsidR="0051522D" w:rsidRPr="005F153A" w:rsidRDefault="00C66BE8">
      <w:pPr>
        <w:rPr>
          <w:lang w:val="ru-RU"/>
        </w:rPr>
      </w:pPr>
      <w:r w:rsidRPr="005F153A">
        <w:rPr>
          <w:lang w:val="ru-RU"/>
        </w:rPr>
        <w:t xml:space="preserve">Логика лекции будет следующей. Сначала мы разберём терминологию: что такое БАС, БПЛА, БВС, дрон, </w:t>
      </w:r>
      <w:r>
        <w:t>UAV</w:t>
      </w:r>
      <w:r w:rsidRPr="005F153A">
        <w:rPr>
          <w:lang w:val="ru-RU"/>
        </w:rPr>
        <w:t xml:space="preserve">, </w:t>
      </w:r>
      <w:r>
        <w:t>UAS</w:t>
      </w:r>
      <w:r w:rsidRPr="005F153A">
        <w:rPr>
          <w:lang w:val="ru-RU"/>
        </w:rPr>
        <w:t xml:space="preserve"> и </w:t>
      </w:r>
      <w:r>
        <w:t>RPAS</w:t>
      </w:r>
      <w:r w:rsidRPr="005F153A">
        <w:rPr>
          <w:lang w:val="ru-RU"/>
        </w:rPr>
        <w:t>. Затем поговорим о классификации: какие бывают аппараты по конструкции, массе, дальности, назначению и уровню автоматизации. Далее рассмотрим сферы применения. После этог</w:t>
      </w:r>
      <w:r w:rsidR="0097295F">
        <w:rPr>
          <w:lang w:val="ru-RU"/>
        </w:rPr>
        <w:t>о перейдём к центральной части -</w:t>
      </w:r>
      <w:r w:rsidRPr="005F153A">
        <w:rPr>
          <w:lang w:val="ru-RU"/>
        </w:rPr>
        <w:t xml:space="preserve"> архитектуре БАС: воздушный сегмент, наземный сегмент, связь, человеческий сегмент, бортовое и наземное ПО, поток данных. В финале обсудим регулирование, безопасность, </w:t>
      </w:r>
      <w:r>
        <w:t>U</w:t>
      </w:r>
      <w:r w:rsidRPr="005F153A">
        <w:rPr>
          <w:lang w:val="ru-RU"/>
        </w:rPr>
        <w:t>-</w:t>
      </w:r>
      <w:r>
        <w:t>space</w:t>
      </w:r>
      <w:r w:rsidRPr="005F153A">
        <w:rPr>
          <w:lang w:val="ru-RU"/>
        </w:rPr>
        <w:t xml:space="preserve">, </w:t>
      </w:r>
      <w:r>
        <w:t>SORA</w:t>
      </w:r>
      <w:r w:rsidRPr="005F153A">
        <w:rPr>
          <w:lang w:val="ru-RU"/>
        </w:rPr>
        <w:t xml:space="preserve">, российский класс </w:t>
      </w:r>
      <w:r>
        <w:t>H</w:t>
      </w:r>
      <w:r w:rsidRPr="005F153A">
        <w:rPr>
          <w:lang w:val="ru-RU"/>
        </w:rPr>
        <w:t>, автономность, искусственный интеллект и перспективы развития.</w:t>
      </w:r>
    </w:p>
    <w:p w:rsidR="0051522D" w:rsidRPr="005F153A" w:rsidRDefault="0051522D">
      <w:pPr>
        <w:rPr>
          <w:lang w:val="ru-RU"/>
        </w:rPr>
      </w:pPr>
    </w:p>
    <w:p w:rsidR="0051522D" w:rsidRPr="005F153A" w:rsidRDefault="00C66BE8">
      <w:pPr>
        <w:rPr>
          <w:lang w:val="ru-RU"/>
        </w:rPr>
      </w:pPr>
      <w:r w:rsidRPr="005F153A">
        <w:rPr>
          <w:lang w:val="ru-RU"/>
        </w:rPr>
        <w:t>Главная мысль лекции: ценность БАС создаётся не самим фактом полёта, а результатом миссии. Для агронома это карта сост</w:t>
      </w:r>
      <w:r w:rsidR="0097295F">
        <w:rPr>
          <w:lang w:val="ru-RU"/>
        </w:rPr>
        <w:t xml:space="preserve">ояния посевов. Для энергетика - </w:t>
      </w:r>
      <w:r w:rsidRPr="005F153A">
        <w:rPr>
          <w:lang w:val="ru-RU"/>
        </w:rPr>
        <w:t>выявленный дефект или те</w:t>
      </w:r>
      <w:r w:rsidR="0097295F">
        <w:rPr>
          <w:lang w:val="ru-RU"/>
        </w:rPr>
        <w:t>пловая аномалия. Для строителя -</w:t>
      </w:r>
      <w:r w:rsidRPr="005F153A">
        <w:rPr>
          <w:lang w:val="ru-RU"/>
        </w:rPr>
        <w:t xml:space="preserve"> ортофотоплан, 3</w:t>
      </w:r>
      <w:r>
        <w:t>D</w:t>
      </w:r>
      <w:r w:rsidRPr="005F153A">
        <w:rPr>
          <w:lang w:val="ru-RU"/>
        </w:rPr>
        <w:t xml:space="preserve">-модель и </w:t>
      </w:r>
      <w:r w:rsidR="0097295F">
        <w:rPr>
          <w:lang w:val="ru-RU"/>
        </w:rPr>
        <w:t>расчёт объёмов. Для спасателей -</w:t>
      </w:r>
      <w:r w:rsidRPr="005F153A">
        <w:rPr>
          <w:lang w:val="ru-RU"/>
        </w:rPr>
        <w:t xml:space="preserve"> быстрая картина опасной зоны или обнаружение человека. Поэтому при анализе БАС мы всегда смотрим на всю цепочку: постановка задачи → выбор аппарата → выбор полезной нагрузки → планирование миссии → полёт → передача или выгрузка данных → обработка → управленческое решение.</w:t>
      </w:r>
    </w:p>
    <w:p w:rsidR="0051522D" w:rsidRPr="005F153A" w:rsidRDefault="00C66BE8">
      <w:pPr>
        <w:pStyle w:val="1"/>
        <w:rPr>
          <w:lang w:val="ru-RU"/>
        </w:rPr>
      </w:pPr>
      <w:r w:rsidRPr="005F153A">
        <w:rPr>
          <w:rFonts w:ascii="Arial" w:eastAsia="Arial" w:hAnsi="Arial"/>
          <w:b w:val="0"/>
          <w:lang w:val="ru-RU"/>
        </w:rPr>
        <w:t xml:space="preserve">4. Что такое БАС: понятия, история и актуальность. </w:t>
      </w:r>
      <w:r w:rsidR="005F153A" w:rsidRPr="00BE003F">
        <w:rPr>
          <w:rFonts w:ascii="Arial" w:eastAsia="Arial" w:hAnsi="Arial"/>
          <w:b w:val="0"/>
          <w:lang w:val="ru-RU"/>
        </w:rPr>
        <w:t>Слайды 3–6.</w:t>
      </w:r>
    </w:p>
    <w:p w:rsidR="0051522D" w:rsidRPr="005F153A" w:rsidRDefault="00C66BE8">
      <w:pPr>
        <w:pStyle w:val="21"/>
        <w:rPr>
          <w:lang w:val="ru-RU"/>
        </w:rPr>
      </w:pPr>
      <w:r w:rsidRPr="005F153A">
        <w:rPr>
          <w:rFonts w:ascii="Arial" w:eastAsia="Arial" w:hAnsi="Arial"/>
          <w:b w:val="0"/>
          <w:lang w:val="ru-RU"/>
        </w:rPr>
        <w:t>4.1. Терминология</w:t>
      </w:r>
    </w:p>
    <w:p w:rsidR="0051522D" w:rsidRPr="005F153A" w:rsidRDefault="0097295F">
      <w:pPr>
        <w:rPr>
          <w:lang w:val="ru-RU"/>
        </w:rPr>
      </w:pPr>
      <w:r>
        <w:rPr>
          <w:lang w:val="ru-RU"/>
        </w:rPr>
        <w:t xml:space="preserve">Начнём с понятий. БПЛА - </w:t>
      </w:r>
      <w:r w:rsidR="00C66BE8" w:rsidRPr="005F153A">
        <w:rPr>
          <w:lang w:val="ru-RU"/>
        </w:rPr>
        <w:t>беспило</w:t>
      </w:r>
      <w:r>
        <w:rPr>
          <w:lang w:val="ru-RU"/>
        </w:rPr>
        <w:t xml:space="preserve">тный летательный аппарат. БВС - </w:t>
      </w:r>
      <w:r w:rsidR="00C66BE8" w:rsidRPr="005F153A">
        <w:rPr>
          <w:lang w:val="ru-RU"/>
        </w:rPr>
        <w:t xml:space="preserve">беспилотное воздушное судно. В обоих случаях речь идёт о воздушном аппарате без пилота на борту. Он может быть мультироторным, самолётного типа, вертолётного типа или гибридным </w:t>
      </w:r>
      <w:r w:rsidR="00C66BE8">
        <w:t>VTOL</w:t>
      </w:r>
      <w:r w:rsidR="00C66BE8" w:rsidRPr="005F153A">
        <w:rPr>
          <w:lang w:val="ru-RU"/>
        </w:rPr>
        <w:t xml:space="preserve">. В международной литературе для самого летательного аппарата часто используют термин </w:t>
      </w:r>
      <w:r w:rsidR="00C66BE8">
        <w:t>UAV</w:t>
      </w:r>
      <w:r w:rsidR="00C66BE8" w:rsidRPr="005F153A">
        <w:rPr>
          <w:lang w:val="ru-RU"/>
        </w:rPr>
        <w:t>.</w:t>
      </w:r>
    </w:p>
    <w:p w:rsidR="0051522D" w:rsidRPr="005F153A" w:rsidRDefault="0051522D">
      <w:pPr>
        <w:rPr>
          <w:lang w:val="ru-RU"/>
        </w:rPr>
      </w:pPr>
    </w:p>
    <w:p w:rsidR="0051522D" w:rsidRPr="005F153A" w:rsidRDefault="0097295F">
      <w:pPr>
        <w:rPr>
          <w:lang w:val="ru-RU"/>
        </w:rPr>
      </w:pPr>
      <w:r>
        <w:rPr>
          <w:lang w:val="ru-RU"/>
        </w:rPr>
        <w:t>БАС -</w:t>
      </w:r>
      <w:r w:rsidR="00C66BE8" w:rsidRPr="005F153A">
        <w:rPr>
          <w:lang w:val="ru-RU"/>
        </w:rPr>
        <w:t xml:space="preserve"> беспилотная авиационная система. В международн</w:t>
      </w:r>
      <w:r>
        <w:rPr>
          <w:lang w:val="ru-RU"/>
        </w:rPr>
        <w:t xml:space="preserve">ой терминологии близкий термин </w:t>
      </w:r>
      <w:r>
        <w:rPr>
          <w:lang w:val="ru-RU"/>
        </w:rPr>
        <w:br/>
        <w:t>-</w:t>
      </w:r>
      <w:r w:rsidR="00C66BE8" w:rsidRPr="005F153A">
        <w:rPr>
          <w:lang w:val="ru-RU"/>
        </w:rPr>
        <w:t xml:space="preserve"> </w:t>
      </w:r>
      <w:r w:rsidR="00C66BE8">
        <w:t>UAS</w:t>
      </w:r>
      <w:r w:rsidR="00C66BE8" w:rsidRPr="005F153A">
        <w:rPr>
          <w:lang w:val="ru-RU"/>
        </w:rPr>
        <w:t xml:space="preserve">. Это уже не только аппарат, а вся система, необходимая для безопасной и эффективной операции. В неё входят: беспилотное воздушное судно, наземная станция </w:t>
      </w:r>
      <w:r w:rsidR="00C66BE8" w:rsidRPr="005F153A">
        <w:rPr>
          <w:lang w:val="ru-RU"/>
        </w:rPr>
        <w:lastRenderedPageBreak/>
        <w:t>управления, каналы связи и передачи данных, полезная нагрузка, программное обеспечение, человеческий сегмент и процедуры эксплуатации.</w:t>
      </w:r>
    </w:p>
    <w:p w:rsidR="0051522D" w:rsidRPr="005F153A" w:rsidRDefault="0051522D">
      <w:pPr>
        <w:rPr>
          <w:lang w:val="ru-RU"/>
        </w:rPr>
      </w:pPr>
    </w:p>
    <w:p w:rsidR="0051522D" w:rsidRPr="005F153A" w:rsidRDefault="00C66BE8">
      <w:pPr>
        <w:rPr>
          <w:lang w:val="ru-RU"/>
        </w:rPr>
      </w:pPr>
      <w:r>
        <w:t>RPAS</w:t>
      </w:r>
      <w:r w:rsidR="0097295F">
        <w:rPr>
          <w:lang w:val="ru-RU"/>
        </w:rPr>
        <w:t xml:space="preserve"> - </w:t>
      </w:r>
      <w:r>
        <w:t>Remotely</w:t>
      </w:r>
      <w:r w:rsidRPr="005F153A">
        <w:rPr>
          <w:lang w:val="ru-RU"/>
        </w:rPr>
        <w:t xml:space="preserve"> </w:t>
      </w:r>
      <w:r>
        <w:t>Piloted</w:t>
      </w:r>
      <w:r w:rsidRPr="005F153A">
        <w:rPr>
          <w:lang w:val="ru-RU"/>
        </w:rPr>
        <w:t xml:space="preserve"> </w:t>
      </w:r>
      <w:r>
        <w:t>Aircraft</w:t>
      </w:r>
      <w:r w:rsidRPr="005F153A">
        <w:rPr>
          <w:lang w:val="ru-RU"/>
        </w:rPr>
        <w:t xml:space="preserve"> </w:t>
      </w:r>
      <w:r>
        <w:t>System</w:t>
      </w:r>
      <w:r w:rsidRPr="005F153A">
        <w:rPr>
          <w:lang w:val="ru-RU"/>
        </w:rPr>
        <w:t>, дистанционно пилотируемая авиационная система. Этот термин подчёркивает, что человек остаётся в контуре управления. Даже если аппарат выполняет маршрут автоматически, внешний пилот или оператор отвечает за подготовку операции, контроль рисков и принятие решений.</w:t>
      </w:r>
    </w:p>
    <w:p w:rsidR="0051522D" w:rsidRPr="005F153A" w:rsidRDefault="0051522D">
      <w:pPr>
        <w:rPr>
          <w:lang w:val="ru-RU"/>
        </w:rPr>
      </w:pPr>
    </w:p>
    <w:p w:rsidR="0051522D" w:rsidRPr="005F153A" w:rsidRDefault="00C66BE8">
      <w:pPr>
        <w:rPr>
          <w:lang w:val="ru-RU"/>
        </w:rPr>
      </w:pPr>
      <w:r w:rsidRPr="005F153A">
        <w:rPr>
          <w:lang w:val="ru-RU"/>
        </w:rPr>
        <w:t>Слово «дрон» является бытовым и обобщающим. Оно удобно в разговоре, но недостаточно точно для инженерного курса. Под словом «дрон» могут понимать и игрушечный квадрокоптер, и промышленный мультиротор, и самолётную платформу для картографии. Поэтому в учебной и технической речи лучше использовать точные термины: БАС, БПЛА, БВС, НСУ, полезная нагрузка, канал связи, телеметрия, автопилот.</w:t>
      </w:r>
    </w:p>
    <w:p w:rsidR="0051522D" w:rsidRPr="005F153A" w:rsidRDefault="0051522D">
      <w:pPr>
        <w:rPr>
          <w:lang w:val="ru-RU"/>
        </w:rPr>
      </w:pPr>
    </w:p>
    <w:p w:rsidR="0051522D" w:rsidRPr="005F153A" w:rsidRDefault="00C66BE8">
      <w:pPr>
        <w:rPr>
          <w:lang w:val="ru-RU"/>
        </w:rPr>
      </w:pPr>
      <w:r w:rsidRPr="005F153A">
        <w:rPr>
          <w:lang w:val="ru-RU"/>
        </w:rPr>
        <w:t>Почему разграничение важно? Потому что ошибка «БАС = аппарат» приводит к неправильному планированию. Можно купить дорогой летательный аппарат, но не получить рабочую систему, если не продуманы связь, наземная инфраструктура, ПО обработки данных, обучение персонала, обслуживание, запасные аккумуляторы, регламенты и безопасность.</w:t>
      </w:r>
    </w:p>
    <w:p w:rsidR="0051522D" w:rsidRPr="005F153A" w:rsidRDefault="00C66BE8">
      <w:pPr>
        <w:pStyle w:val="21"/>
        <w:rPr>
          <w:lang w:val="ru-RU"/>
        </w:rPr>
      </w:pPr>
      <w:r w:rsidRPr="005F153A">
        <w:rPr>
          <w:rFonts w:ascii="Arial" w:eastAsia="Arial" w:hAnsi="Arial"/>
          <w:b w:val="0"/>
          <w:lang w:val="ru-RU"/>
        </w:rPr>
        <w:t>4.2. БАС как система</w:t>
      </w:r>
    </w:p>
    <w:p w:rsidR="0051522D" w:rsidRPr="005F153A" w:rsidRDefault="00C66BE8">
      <w:pPr>
        <w:rPr>
          <w:lang w:val="ru-RU"/>
        </w:rPr>
      </w:pPr>
      <w:r w:rsidRPr="005F153A">
        <w:rPr>
          <w:lang w:val="ru-RU"/>
        </w:rPr>
        <w:t>Представим задачу: нужно обследовать линию электропередачи. Если сказать только «нужен дрон», этого мало. Нужно ответить на вопросы: какая протяжённость линии, какая высота опор, нужна ли тепловизионная съёмка, какой требуется зум камеры, какая дальность связи, есть ли радиопомехи, где может находиться оператор, будет ли полёт в пределах визуальной видимости, как организовать безопасность, где хранить данные и кто будет анализировать результаты.</w:t>
      </w:r>
    </w:p>
    <w:p w:rsidR="0051522D" w:rsidRPr="005F153A" w:rsidRDefault="0051522D">
      <w:pPr>
        <w:rPr>
          <w:lang w:val="ru-RU"/>
        </w:rPr>
      </w:pPr>
    </w:p>
    <w:p w:rsidR="0051522D" w:rsidRPr="005F153A" w:rsidRDefault="0097295F">
      <w:pPr>
        <w:rPr>
          <w:lang w:val="ru-RU"/>
        </w:rPr>
      </w:pPr>
      <w:r>
        <w:rPr>
          <w:lang w:val="ru-RU"/>
        </w:rPr>
        <w:t>Именно поэтому БАС -</w:t>
      </w:r>
      <w:r w:rsidR="00C66BE8" w:rsidRPr="005F153A">
        <w:rPr>
          <w:lang w:val="ru-RU"/>
        </w:rPr>
        <w:t xml:space="preserve"> это макросистема. Воздушный аппарат выполняет полёт, но прикладной результат создаётся всей цепочкой. Наземная станция задаёт миссию и контролирует процесс. Каналы связи передают команды, телеметрию и данные полезной нагрузки. Полезная нагрузка собирает информацию или выполняет прикладное действие. Оператор и технический персонал отвечают за подготовку, контроль и интерпретацию результатов.</w:t>
      </w:r>
    </w:p>
    <w:p w:rsidR="0051522D" w:rsidRPr="005F153A" w:rsidRDefault="0051522D">
      <w:pPr>
        <w:rPr>
          <w:lang w:val="ru-RU"/>
        </w:rPr>
      </w:pPr>
    </w:p>
    <w:p w:rsidR="0051522D" w:rsidRPr="005F153A" w:rsidRDefault="00C66BE8">
      <w:pPr>
        <w:rPr>
          <w:lang w:val="ru-RU"/>
        </w:rPr>
      </w:pPr>
      <w:r w:rsidRPr="005F153A">
        <w:rPr>
          <w:lang w:val="ru-RU"/>
        </w:rPr>
        <w:t>Можно сказать так: БПЛА отвечает на вопрос «что летит?», а БАС отвечает на вопрос «как вся система выполняет задачу?».</w:t>
      </w:r>
    </w:p>
    <w:p w:rsidR="0051522D" w:rsidRPr="005F153A" w:rsidRDefault="00C66BE8">
      <w:pPr>
        <w:pStyle w:val="21"/>
        <w:rPr>
          <w:lang w:val="ru-RU"/>
        </w:rPr>
      </w:pPr>
      <w:r w:rsidRPr="005F153A">
        <w:rPr>
          <w:rFonts w:ascii="Arial" w:eastAsia="Arial" w:hAnsi="Arial"/>
          <w:b w:val="0"/>
          <w:lang w:val="ru-RU"/>
        </w:rPr>
        <w:t>4.3. Уровни автономности</w:t>
      </w:r>
    </w:p>
    <w:p w:rsidR="0051522D" w:rsidRPr="005F153A" w:rsidRDefault="00C66BE8">
      <w:pPr>
        <w:rPr>
          <w:lang w:val="ru-RU"/>
        </w:rPr>
      </w:pPr>
      <w:r w:rsidRPr="005F153A">
        <w:rPr>
          <w:lang w:val="ru-RU"/>
        </w:rPr>
        <w:t>Уровни автономности можно представить как шкалу. На первом уровне находится ручное дистанционное управление: оператор сам управляет аппаратом с пульта. При этом даже в таком режиме аппарат обычно стабилизируется электроникой: контроллер удерживает ориентацию, компенсирует порывы ветра и помогает оператору.</w:t>
      </w:r>
    </w:p>
    <w:p w:rsidR="0051522D" w:rsidRPr="005F153A" w:rsidRDefault="0051522D">
      <w:pPr>
        <w:rPr>
          <w:lang w:val="ru-RU"/>
        </w:rPr>
      </w:pPr>
    </w:p>
    <w:p w:rsidR="0051522D" w:rsidRPr="005F153A" w:rsidRDefault="0097295F">
      <w:pPr>
        <w:rPr>
          <w:lang w:val="ru-RU"/>
        </w:rPr>
      </w:pPr>
      <w:r>
        <w:rPr>
          <w:lang w:val="ru-RU"/>
        </w:rPr>
        <w:lastRenderedPageBreak/>
        <w:t>Следующий уровень -</w:t>
      </w:r>
      <w:r w:rsidR="00C66BE8" w:rsidRPr="005F153A">
        <w:rPr>
          <w:lang w:val="ru-RU"/>
        </w:rPr>
        <w:t xml:space="preserve"> полуавтоматические режимы. Например, удержание высоты, удержание позиции по </w:t>
      </w:r>
      <w:r w:rsidR="00C66BE8">
        <w:t>GNSS</w:t>
      </w:r>
      <w:r w:rsidR="00C66BE8" w:rsidRPr="005F153A">
        <w:rPr>
          <w:lang w:val="ru-RU"/>
        </w:rPr>
        <w:t>, автоматический возврат домой или полёт к заданной точке. Оператор задаёт цель, а система поддерживает параметры.</w:t>
      </w:r>
    </w:p>
    <w:p w:rsidR="0051522D" w:rsidRPr="005F153A" w:rsidRDefault="0051522D">
      <w:pPr>
        <w:rPr>
          <w:lang w:val="ru-RU"/>
        </w:rPr>
      </w:pPr>
    </w:p>
    <w:p w:rsidR="0051522D" w:rsidRPr="005F153A" w:rsidRDefault="00C66BE8">
      <w:pPr>
        <w:rPr>
          <w:lang w:val="ru-RU"/>
        </w:rPr>
      </w:pPr>
      <w:r w:rsidRPr="005F153A">
        <w:rPr>
          <w:lang w:val="ru-RU"/>
        </w:rPr>
        <w:t>Далее идёт автоматический полёт по маршруту. Оператор заранее задаёт точки маршрута, высоту, скорость, параметры съёмки и область работ. Аппарат проходит маршрут, а оператор контролирует выполнение и готов вмешаться.</w:t>
      </w:r>
    </w:p>
    <w:p w:rsidR="0051522D" w:rsidRPr="005F153A" w:rsidRDefault="0051522D">
      <w:pPr>
        <w:rPr>
          <w:lang w:val="ru-RU"/>
        </w:rPr>
      </w:pPr>
    </w:p>
    <w:p w:rsidR="0051522D" w:rsidRPr="005F153A" w:rsidRDefault="00C66BE8">
      <w:pPr>
        <w:rPr>
          <w:lang w:val="ru-RU"/>
        </w:rPr>
      </w:pPr>
      <w:r w:rsidRPr="005F153A">
        <w:rPr>
          <w:lang w:val="ru-RU"/>
        </w:rPr>
        <w:t>Более высоки</w:t>
      </w:r>
      <w:r w:rsidR="0097295F">
        <w:rPr>
          <w:lang w:val="ru-RU"/>
        </w:rPr>
        <w:t>й уровень -</w:t>
      </w:r>
      <w:r w:rsidRPr="005F153A">
        <w:rPr>
          <w:lang w:val="ru-RU"/>
        </w:rPr>
        <w:t xml:space="preserve"> автономное выполнение миссии с элементами анализа окружающей среды. Здесь применяются компьютерное зрение, обнаружение препятствий, </w:t>
      </w:r>
      <w:r>
        <w:t>SLAM</w:t>
      </w:r>
      <w:r w:rsidRPr="005F153A">
        <w:rPr>
          <w:lang w:val="ru-RU"/>
        </w:rPr>
        <w:t xml:space="preserve">, визуально-инерциальная одометрия, </w:t>
      </w:r>
      <w:r>
        <w:t>LiDAR</w:t>
      </w:r>
      <w:r w:rsidRPr="005F153A">
        <w:rPr>
          <w:lang w:val="ru-RU"/>
        </w:rPr>
        <w:t>, алгоритмы распознавания объектов. Важно не преувеличивать: автономность не означает абсолютную независимость. Любая автономная система имеет ограничения по среде, датчикам, вычислителям, погоде, освещению, связи и отказам.</w:t>
      </w:r>
    </w:p>
    <w:p w:rsidR="0051522D" w:rsidRPr="005F153A" w:rsidRDefault="00C66BE8">
      <w:pPr>
        <w:pStyle w:val="21"/>
        <w:rPr>
          <w:lang w:val="ru-RU"/>
        </w:rPr>
      </w:pPr>
      <w:r w:rsidRPr="005F153A">
        <w:rPr>
          <w:rFonts w:ascii="Arial" w:eastAsia="Arial" w:hAnsi="Arial"/>
          <w:b w:val="0"/>
          <w:lang w:val="ru-RU"/>
        </w:rPr>
        <w:t>4.4. Краткая история и актуальность</w:t>
      </w:r>
    </w:p>
    <w:p w:rsidR="0051522D" w:rsidRPr="005F153A" w:rsidRDefault="00C66BE8">
      <w:pPr>
        <w:rPr>
          <w:lang w:val="ru-RU"/>
        </w:rPr>
      </w:pPr>
      <w:r w:rsidRPr="005F153A">
        <w:rPr>
          <w:lang w:val="ru-RU"/>
        </w:rPr>
        <w:t xml:space="preserve">Идея беспилотного полёта появилась задолго до современных квадрокоптеров. Ранние эксперименты были связаны с аэростатами, радиоуправляемыми мишенями и военными разработками. Во второй половине </w:t>
      </w:r>
      <w:r>
        <w:t>XX</w:t>
      </w:r>
      <w:r w:rsidRPr="005F153A">
        <w:rPr>
          <w:lang w:val="ru-RU"/>
        </w:rPr>
        <w:t xml:space="preserve"> века беспилотные аппараты активно развивались как разведывательные и специальные системы. Массовое гражданское распространение стало возможным в 2000-е и 2010-е годы благодаря миниатюризации электроники: появились доступные </w:t>
      </w:r>
      <w:r>
        <w:t>MEMS</w:t>
      </w:r>
      <w:r w:rsidRPr="005F153A">
        <w:rPr>
          <w:lang w:val="ru-RU"/>
        </w:rPr>
        <w:t xml:space="preserve">-гироскопы и акселерометры, </w:t>
      </w:r>
      <w:r>
        <w:t>GNSS</w:t>
      </w:r>
      <w:r w:rsidRPr="005F153A">
        <w:rPr>
          <w:lang w:val="ru-RU"/>
        </w:rPr>
        <w:t>-приёмники, литий-полимерные аккумуляторы, цифровые камеры, компактные вычислители и полётные контроллеры.</w:t>
      </w:r>
    </w:p>
    <w:p w:rsidR="0051522D" w:rsidRPr="005F153A" w:rsidRDefault="0051522D">
      <w:pPr>
        <w:rPr>
          <w:lang w:val="ru-RU"/>
        </w:rPr>
      </w:pPr>
    </w:p>
    <w:p w:rsidR="0051522D" w:rsidRPr="005F153A" w:rsidRDefault="00C66BE8">
      <w:pPr>
        <w:rPr>
          <w:lang w:val="ru-RU"/>
        </w:rPr>
      </w:pPr>
      <w:r w:rsidRPr="005F153A">
        <w:rPr>
          <w:lang w:val="ru-RU"/>
        </w:rPr>
        <w:t>Сегодня тема важна по нескольким причинам. Во-первых, растёт число задач, где данные с воздуха дешевле, быстрее или безопаснее наземного обследования. Во-вторых, снижается стоимость входа в технологию. В-третьих, появляются новые профессии: внешний пилот БАС, инженер по БАС, специалист по полезной нагрузке, аналитик аэросъёмки, инженер по фотограмметрии, разработчик алгоритмов автономии. В-четвёртых, у БАС есть двойное назначение: технологии могут использоваться и в гражданских, и в специальных задачах. Поэтому важны регулирование, безопасность и ответственное применение.</w:t>
      </w:r>
    </w:p>
    <w:p w:rsidR="0051522D" w:rsidRPr="005F153A" w:rsidRDefault="00C66BE8">
      <w:pPr>
        <w:pStyle w:val="1"/>
        <w:rPr>
          <w:lang w:val="ru-RU"/>
        </w:rPr>
      </w:pPr>
      <w:r w:rsidRPr="005F153A">
        <w:rPr>
          <w:rFonts w:ascii="Arial" w:eastAsia="Arial" w:hAnsi="Arial"/>
          <w:b w:val="0"/>
          <w:lang w:val="ru-RU"/>
        </w:rPr>
        <w:t xml:space="preserve">5. Классификация БАС. Слайды 7–9. </w:t>
      </w:r>
    </w:p>
    <w:p w:rsidR="0051522D" w:rsidRPr="005F153A" w:rsidRDefault="00C66BE8">
      <w:pPr>
        <w:pStyle w:val="21"/>
        <w:rPr>
          <w:lang w:val="ru-RU"/>
        </w:rPr>
      </w:pPr>
      <w:r w:rsidRPr="005F153A">
        <w:rPr>
          <w:rFonts w:ascii="Arial" w:eastAsia="Arial" w:hAnsi="Arial"/>
          <w:b w:val="0"/>
          <w:lang w:val="ru-RU"/>
        </w:rPr>
        <w:t>5.1. Классификация по конструкции</w:t>
      </w:r>
    </w:p>
    <w:p w:rsidR="0051522D" w:rsidRPr="005F153A" w:rsidRDefault="00C66BE8">
      <w:pPr>
        <w:rPr>
          <w:lang w:val="ru-RU"/>
        </w:rPr>
      </w:pPr>
      <w:r w:rsidRPr="005F153A">
        <w:rPr>
          <w:lang w:val="ru-RU"/>
        </w:rPr>
        <w:t>Первая и самая наглядная классификация — по типу конструкции летательного аппарата.</w:t>
      </w:r>
    </w:p>
    <w:p w:rsidR="0051522D" w:rsidRPr="005F153A" w:rsidRDefault="0051522D">
      <w:pPr>
        <w:rPr>
          <w:lang w:val="ru-RU"/>
        </w:rPr>
      </w:pPr>
    </w:p>
    <w:p w:rsidR="0051522D" w:rsidRPr="005F153A" w:rsidRDefault="00C66BE8">
      <w:pPr>
        <w:rPr>
          <w:lang w:val="ru-RU"/>
        </w:rPr>
      </w:pPr>
      <w:r w:rsidRPr="005F153A">
        <w:rPr>
          <w:lang w:val="ru-RU"/>
        </w:rPr>
        <w:t xml:space="preserve">Аппараты самолётного типа, или </w:t>
      </w:r>
      <w:r>
        <w:t>fixed</w:t>
      </w:r>
      <w:r w:rsidRPr="005F153A">
        <w:rPr>
          <w:lang w:val="ru-RU"/>
        </w:rPr>
        <w:t>-</w:t>
      </w:r>
      <w:r>
        <w:t>wing</w:t>
      </w:r>
      <w:r w:rsidRPr="005F153A">
        <w:rPr>
          <w:lang w:val="ru-RU"/>
        </w:rPr>
        <w:t>, имеют крыло и создают подъёмную силу за счёт аэ</w:t>
      </w:r>
      <w:r w:rsidR="0097295F">
        <w:rPr>
          <w:lang w:val="ru-RU"/>
        </w:rPr>
        <w:t>родинамики. Их сильные стороны -</w:t>
      </w:r>
      <w:r w:rsidRPr="005F153A">
        <w:rPr>
          <w:lang w:val="ru-RU"/>
        </w:rPr>
        <w:t xml:space="preserve"> дальность, скорость и энергоэффективность. Они хорошо подходят для картирования больших площадей, протяжённых маршрутов, сельскохозяйственного мониторинга, трубопроводов, лесных массивов. Ограничения: они не могут зависать на месте, требуют пространства или специальных средств запуска и посадки, например катапульты, полосы, парашюта или улавливающей сети.</w:t>
      </w:r>
    </w:p>
    <w:p w:rsidR="0051522D" w:rsidRPr="005F153A" w:rsidRDefault="0051522D">
      <w:pPr>
        <w:rPr>
          <w:lang w:val="ru-RU"/>
        </w:rPr>
      </w:pPr>
    </w:p>
    <w:p w:rsidR="0051522D" w:rsidRPr="005F153A" w:rsidRDefault="0097295F">
      <w:pPr>
        <w:rPr>
          <w:lang w:val="ru-RU"/>
        </w:rPr>
      </w:pPr>
      <w:r>
        <w:rPr>
          <w:lang w:val="ru-RU"/>
        </w:rPr>
        <w:lastRenderedPageBreak/>
        <w:t xml:space="preserve">Мультироторные аппараты - </w:t>
      </w:r>
      <w:r w:rsidR="00C66BE8" w:rsidRPr="005F153A">
        <w:rPr>
          <w:lang w:val="ru-RU"/>
        </w:rPr>
        <w:t>это квадрокоптеры, гексакоптеры, октокоптеры и другие платформы с несколькими вин</w:t>
      </w:r>
      <w:r>
        <w:rPr>
          <w:lang w:val="ru-RU"/>
        </w:rPr>
        <w:t xml:space="preserve">тами. Их главное преимущество - </w:t>
      </w:r>
      <w:r w:rsidR="00C66BE8" w:rsidRPr="005F153A">
        <w:rPr>
          <w:lang w:val="ru-RU"/>
        </w:rPr>
        <w:t>вертикальный взлёт и посадка, зависание, манёвренность и простота эксплуатации. Они удобны для инспекции фасадов, опор ЛЭП, крыш, мостов, промышленных объектов, съёмки видео и работы в ограниченных прост</w:t>
      </w:r>
      <w:r>
        <w:rPr>
          <w:lang w:val="ru-RU"/>
        </w:rPr>
        <w:t>ранствах. Основное ограничение -</w:t>
      </w:r>
      <w:r w:rsidR="00C66BE8" w:rsidRPr="005F153A">
        <w:rPr>
          <w:lang w:val="ru-RU"/>
        </w:rPr>
        <w:t xml:space="preserve"> обычно меньшая продолжительность полёта и дальность, потому что вся подъёмная сила создаётся тягой винтов.</w:t>
      </w:r>
    </w:p>
    <w:p w:rsidR="0051522D" w:rsidRPr="005F153A" w:rsidRDefault="0051522D">
      <w:pPr>
        <w:rPr>
          <w:lang w:val="ru-RU"/>
        </w:rPr>
      </w:pPr>
    </w:p>
    <w:p w:rsidR="0051522D" w:rsidRPr="005F153A" w:rsidRDefault="00C66BE8">
      <w:pPr>
        <w:rPr>
          <w:lang w:val="ru-RU"/>
        </w:rPr>
      </w:pPr>
      <w:r w:rsidRPr="005F153A">
        <w:rPr>
          <w:lang w:val="ru-RU"/>
        </w:rPr>
        <w:t>Вертолётные БПЛА используют один или несколько несущих винтов. Они могут иметь высокую эффективность висения и грузоподъёмность, но конструктивно сложнее: редукторы, механика ротора, обслуживание и вибрации предъявляют более высокие требования.</w:t>
      </w:r>
    </w:p>
    <w:p w:rsidR="0051522D" w:rsidRPr="005F153A" w:rsidRDefault="0051522D">
      <w:pPr>
        <w:rPr>
          <w:lang w:val="ru-RU"/>
        </w:rPr>
      </w:pPr>
    </w:p>
    <w:p w:rsidR="0051522D" w:rsidRPr="005F153A" w:rsidRDefault="00C66BE8">
      <w:pPr>
        <w:rPr>
          <w:lang w:val="ru-RU"/>
        </w:rPr>
      </w:pPr>
      <w:r w:rsidRPr="005F153A">
        <w:rPr>
          <w:lang w:val="ru-RU"/>
        </w:rPr>
        <w:t xml:space="preserve">Гибридные аппараты </w:t>
      </w:r>
      <w:r>
        <w:t>VTOL</w:t>
      </w:r>
      <w:r w:rsidRPr="005F153A">
        <w:rPr>
          <w:lang w:val="ru-RU"/>
        </w:rPr>
        <w:t xml:space="preserve"> совмещают вертикальный взлёт и посадку с горизонтальным полётом на крыле. Они могут взлетать без полосы, как мультиротор, а затем лететь эффективно, как самолёт. Это удобно для больших площадей и протяжённых маршрутов, где нет подго</w:t>
      </w:r>
      <w:r w:rsidR="0097295F">
        <w:rPr>
          <w:lang w:val="ru-RU"/>
        </w:rPr>
        <w:t>товленной площадки. Недостаток -</w:t>
      </w:r>
      <w:r w:rsidRPr="005F153A">
        <w:rPr>
          <w:lang w:val="ru-RU"/>
        </w:rPr>
        <w:t xml:space="preserve"> сложность конструкции, дополнительная масса и сложные алгоритмы перехода между режимами.</w:t>
      </w:r>
    </w:p>
    <w:p w:rsidR="0051522D" w:rsidRPr="005F153A" w:rsidRDefault="0051522D">
      <w:pPr>
        <w:rPr>
          <w:lang w:val="ru-RU"/>
        </w:rPr>
      </w:pPr>
    </w:p>
    <w:p w:rsidR="0051522D" w:rsidRPr="005F153A" w:rsidRDefault="00C66BE8">
      <w:pPr>
        <w:rPr>
          <w:lang w:val="ru-RU"/>
        </w:rPr>
      </w:pPr>
      <w:r w:rsidRPr="005F153A">
        <w:rPr>
          <w:lang w:val="ru-RU"/>
        </w:rPr>
        <w:t>К</w:t>
      </w:r>
      <w:r w:rsidR="0097295F">
        <w:rPr>
          <w:lang w:val="ru-RU"/>
        </w:rPr>
        <w:t xml:space="preserve">ороткая формула выбора: крыло - </w:t>
      </w:r>
      <w:r w:rsidRPr="005F153A">
        <w:rPr>
          <w:lang w:val="ru-RU"/>
        </w:rPr>
        <w:t>когда нужна да</w:t>
      </w:r>
      <w:r w:rsidR="0097295F">
        <w:rPr>
          <w:lang w:val="ru-RU"/>
        </w:rPr>
        <w:t>льность и площадь; мультиротор -</w:t>
      </w:r>
      <w:r w:rsidRPr="005F153A">
        <w:rPr>
          <w:lang w:val="ru-RU"/>
        </w:rPr>
        <w:t xml:space="preserve"> когда нужно зависание и точная работа ряд</w:t>
      </w:r>
      <w:r w:rsidR="0097295F">
        <w:rPr>
          <w:lang w:val="ru-RU"/>
        </w:rPr>
        <w:t>ом с объектом; вертолётный тип -</w:t>
      </w:r>
      <w:r w:rsidRPr="005F153A">
        <w:rPr>
          <w:lang w:val="ru-RU"/>
        </w:rPr>
        <w:t xml:space="preserve"> когда важны висение и грузоподъёмность при готовности обслуживать сложную механику; </w:t>
      </w:r>
      <w:r>
        <w:t>VTOL</w:t>
      </w:r>
      <w:r w:rsidR="0097295F">
        <w:rPr>
          <w:lang w:val="ru-RU"/>
        </w:rPr>
        <w:t xml:space="preserve"> -</w:t>
      </w:r>
      <w:r w:rsidRPr="005F153A">
        <w:rPr>
          <w:lang w:val="ru-RU"/>
        </w:rPr>
        <w:t xml:space="preserve"> когда нужна дальность крыла, но нет взлётной полосы.</w:t>
      </w:r>
    </w:p>
    <w:p w:rsidR="0051522D" w:rsidRPr="005F153A" w:rsidRDefault="00C66BE8">
      <w:pPr>
        <w:pStyle w:val="21"/>
        <w:rPr>
          <w:lang w:val="ru-RU"/>
        </w:rPr>
      </w:pPr>
      <w:r w:rsidRPr="005F153A">
        <w:rPr>
          <w:rFonts w:ascii="Arial" w:eastAsia="Arial" w:hAnsi="Arial"/>
          <w:b w:val="0"/>
          <w:lang w:val="ru-RU"/>
        </w:rPr>
        <w:t>5.2. Классификация по массе, дальности и назначению</w:t>
      </w:r>
    </w:p>
    <w:p w:rsidR="0051522D" w:rsidRPr="005F153A" w:rsidRDefault="00C66BE8">
      <w:pPr>
        <w:rPr>
          <w:lang w:val="ru-RU"/>
        </w:rPr>
      </w:pPr>
      <w:r w:rsidRPr="005F153A">
        <w:rPr>
          <w:lang w:val="ru-RU"/>
        </w:rPr>
        <w:t>По максимальной взлётной массе БАС обычно делят на микро-, мини-, средние и тяжёлые системы. Точные пороги зависят от стандарта и регулятора, поэтому в вводной лекции их следует воспринимать как ориентиры, а не как универсальные правила. В дополнительных материалах используется шкала: микро-БАС до 0,25 кг; мини-БАС примерно от 0,25 кг до 25–30 кг; средние — от 30 кг до 2000 кг; тяжёлые — более 2000 кг. В реальной практике конкретные категории надо сверять с нормативной базой страны и задачей эксплуатации.</w:t>
      </w:r>
    </w:p>
    <w:p w:rsidR="0051522D" w:rsidRPr="005F153A" w:rsidRDefault="0051522D">
      <w:pPr>
        <w:rPr>
          <w:lang w:val="ru-RU"/>
        </w:rPr>
      </w:pPr>
    </w:p>
    <w:p w:rsidR="0051522D" w:rsidRPr="005F153A" w:rsidRDefault="00C66BE8">
      <w:pPr>
        <w:rPr>
          <w:lang w:val="ru-RU"/>
        </w:rPr>
      </w:pPr>
      <w:r w:rsidRPr="005F153A">
        <w:rPr>
          <w:lang w:val="ru-RU"/>
        </w:rPr>
        <w:t xml:space="preserve">По дальности и продолжительности полёта выделяют ближнего действия, малой и средней дальности, а также большие системы продолжительного полёта. В международной литературе встречаются термины </w:t>
      </w:r>
      <w:r>
        <w:t>MALE</w:t>
      </w:r>
      <w:r w:rsidRPr="005F153A">
        <w:rPr>
          <w:lang w:val="ru-RU"/>
        </w:rPr>
        <w:t xml:space="preserve"> и </w:t>
      </w:r>
      <w:r>
        <w:t>HALE</w:t>
      </w:r>
      <w:r w:rsidRPr="005F153A">
        <w:rPr>
          <w:lang w:val="ru-RU"/>
        </w:rPr>
        <w:t xml:space="preserve">: </w:t>
      </w:r>
      <w:r>
        <w:t>medium</w:t>
      </w:r>
      <w:r w:rsidRPr="005F153A">
        <w:rPr>
          <w:lang w:val="ru-RU"/>
        </w:rPr>
        <w:t xml:space="preserve"> </w:t>
      </w:r>
      <w:r>
        <w:t>altitude</w:t>
      </w:r>
      <w:r w:rsidRPr="005F153A">
        <w:rPr>
          <w:lang w:val="ru-RU"/>
        </w:rPr>
        <w:t xml:space="preserve"> </w:t>
      </w:r>
      <w:r>
        <w:t>long</w:t>
      </w:r>
      <w:r w:rsidRPr="005F153A">
        <w:rPr>
          <w:lang w:val="ru-RU"/>
        </w:rPr>
        <w:t xml:space="preserve"> </w:t>
      </w:r>
      <w:r>
        <w:t>endurance</w:t>
      </w:r>
      <w:r w:rsidRPr="005F153A">
        <w:rPr>
          <w:lang w:val="ru-RU"/>
        </w:rPr>
        <w:t xml:space="preserve"> и </w:t>
      </w:r>
      <w:r>
        <w:t>high</w:t>
      </w:r>
      <w:r w:rsidRPr="005F153A">
        <w:rPr>
          <w:lang w:val="ru-RU"/>
        </w:rPr>
        <w:t xml:space="preserve"> </w:t>
      </w:r>
      <w:r>
        <w:t>altitude</w:t>
      </w:r>
      <w:r w:rsidRPr="005F153A">
        <w:rPr>
          <w:lang w:val="ru-RU"/>
        </w:rPr>
        <w:t xml:space="preserve"> </w:t>
      </w:r>
      <w:r>
        <w:t>long</w:t>
      </w:r>
      <w:r w:rsidRPr="005F153A">
        <w:rPr>
          <w:lang w:val="ru-RU"/>
        </w:rPr>
        <w:t xml:space="preserve"> </w:t>
      </w:r>
      <w:r>
        <w:t>endurance</w:t>
      </w:r>
      <w:r w:rsidRPr="005F153A">
        <w:rPr>
          <w:lang w:val="ru-RU"/>
        </w:rPr>
        <w:t>. Для вводного курса важно понимать не столько цифры, сколько связь: чем больше дальность и время полёта, тем выше требования к энергетике, связи, навигации, резервированию, обслуживанию и регулированию.</w:t>
      </w:r>
    </w:p>
    <w:p w:rsidR="0051522D" w:rsidRPr="005F153A" w:rsidRDefault="0051522D">
      <w:pPr>
        <w:rPr>
          <w:lang w:val="ru-RU"/>
        </w:rPr>
      </w:pPr>
    </w:p>
    <w:p w:rsidR="0051522D" w:rsidRPr="005F153A" w:rsidRDefault="00C66BE8">
      <w:pPr>
        <w:rPr>
          <w:lang w:val="ru-RU"/>
        </w:rPr>
      </w:pPr>
      <w:r w:rsidRPr="005F153A">
        <w:rPr>
          <w:lang w:val="ru-RU"/>
        </w:rPr>
        <w:t>По назначению БАС могут быть гражданскими, коммерческими, научными, специальными и военными. В этой лекции акцент сделан на гражданских и промышленных задачах. По типу управления можно выделить ручное управление, стабилизированный полёт, автоматический маршрут, дистанционно пилотируемую операцию и системы с элементами автономного поведения.</w:t>
      </w:r>
    </w:p>
    <w:p w:rsidR="0051522D" w:rsidRPr="005F153A" w:rsidRDefault="00C66BE8">
      <w:pPr>
        <w:pStyle w:val="21"/>
        <w:rPr>
          <w:lang w:val="ru-RU"/>
        </w:rPr>
      </w:pPr>
      <w:r w:rsidRPr="005F153A">
        <w:rPr>
          <w:rFonts w:ascii="Arial" w:eastAsia="Arial" w:hAnsi="Arial"/>
          <w:b w:val="0"/>
          <w:lang w:val="ru-RU"/>
        </w:rPr>
        <w:lastRenderedPageBreak/>
        <w:t>5.3. Мини-интерактив</w:t>
      </w:r>
    </w:p>
    <w:p w:rsidR="0051522D" w:rsidRPr="005F153A" w:rsidRDefault="00C66BE8">
      <w:pPr>
        <w:rPr>
          <w:lang w:val="ru-RU"/>
        </w:rPr>
      </w:pPr>
      <w:r w:rsidRPr="005F153A">
        <w:rPr>
          <w:lang w:val="ru-RU"/>
        </w:rPr>
        <w:t xml:space="preserve">Вопрос аудитории: какой тип аппарата выбрать для съёмки поля площадью 500 гектаров? Если нужно быстро покрыть большую площадь, рациональнее самолётный или </w:t>
      </w:r>
      <w:r>
        <w:t>VTOL</w:t>
      </w:r>
      <w:r w:rsidRPr="005F153A">
        <w:rPr>
          <w:lang w:val="ru-RU"/>
        </w:rPr>
        <w:t>-аппарат: они эффективнее по энергии и дальности. Если же нужно точечно обследовать небольшие участки, зависать над растениями или выполнять внесение препарата, чаще подходит мультироторная платформа.</w:t>
      </w:r>
    </w:p>
    <w:p w:rsidR="0051522D" w:rsidRPr="005F153A" w:rsidRDefault="00C66BE8">
      <w:pPr>
        <w:pStyle w:val="1"/>
        <w:rPr>
          <w:lang w:val="ru-RU"/>
        </w:rPr>
      </w:pPr>
      <w:r w:rsidRPr="005F153A">
        <w:rPr>
          <w:rFonts w:ascii="Arial" w:eastAsia="Arial" w:hAnsi="Arial"/>
          <w:b w:val="0"/>
          <w:lang w:val="ru-RU"/>
        </w:rPr>
        <w:t xml:space="preserve">6. Сферы применения БАС. Слайды 10–17. </w:t>
      </w:r>
    </w:p>
    <w:p w:rsidR="0051522D" w:rsidRPr="005F153A" w:rsidRDefault="00C66BE8">
      <w:pPr>
        <w:pStyle w:val="21"/>
        <w:rPr>
          <w:lang w:val="ru-RU"/>
        </w:rPr>
      </w:pPr>
      <w:r w:rsidRPr="005F153A">
        <w:rPr>
          <w:rFonts w:ascii="Arial" w:eastAsia="Arial" w:hAnsi="Arial"/>
          <w:b w:val="0"/>
          <w:lang w:val="ru-RU"/>
        </w:rPr>
        <w:t>6.1. Общий обзор</w:t>
      </w:r>
    </w:p>
    <w:p w:rsidR="0051522D" w:rsidRPr="005F153A" w:rsidRDefault="00C66BE8">
      <w:pPr>
        <w:rPr>
          <w:lang w:val="ru-RU"/>
        </w:rPr>
      </w:pPr>
      <w:r w:rsidRPr="005F153A">
        <w:rPr>
          <w:lang w:val="ru-RU"/>
        </w:rPr>
        <w:t>БАС применяются там, где нужно получить данные с воздуха, доставить полезную нагрузку или выполнить действие в зоне, куда человеку долго, дорого или опасно добираться. Основные сферы: сельское и лесное хозяйство, промышленный мониторинг и ТЭК, инспекция инфраструктуры, картография и геодезия, строительство, логистика, МЧС, поиск и спасение, экология, медиа, охрана и научные исследования.</w:t>
      </w:r>
    </w:p>
    <w:p w:rsidR="0051522D" w:rsidRPr="005F153A" w:rsidRDefault="00C66BE8">
      <w:pPr>
        <w:pStyle w:val="21"/>
        <w:rPr>
          <w:lang w:val="ru-RU"/>
        </w:rPr>
      </w:pPr>
      <w:r w:rsidRPr="005F153A">
        <w:rPr>
          <w:rFonts w:ascii="Arial" w:eastAsia="Arial" w:hAnsi="Arial"/>
          <w:b w:val="0"/>
          <w:lang w:val="ru-RU"/>
        </w:rPr>
        <w:t>6.2. Сельское хозяйство и точное земледелие</w:t>
      </w:r>
    </w:p>
    <w:p w:rsidR="0051522D" w:rsidRPr="005F153A" w:rsidRDefault="00C66BE8">
      <w:pPr>
        <w:rPr>
          <w:lang w:val="ru-RU"/>
        </w:rPr>
      </w:pPr>
      <w:r w:rsidRPr="005F153A">
        <w:rPr>
          <w:lang w:val="ru-RU"/>
        </w:rPr>
        <w:t>В сельском хозяйстве БАС стали одним из инструментов точного земледелия. Они позволяют быстро обследовать поля, выявлять неоднородности, строить карты состояния растений, контролировать всходы, стресс, повреждения, влажность и развитие культур.</w:t>
      </w:r>
    </w:p>
    <w:p w:rsidR="0051522D" w:rsidRPr="005F153A" w:rsidRDefault="0051522D">
      <w:pPr>
        <w:rPr>
          <w:lang w:val="ru-RU"/>
        </w:rPr>
      </w:pPr>
    </w:p>
    <w:p w:rsidR="0051522D" w:rsidRPr="005F153A" w:rsidRDefault="00C66BE8">
      <w:pPr>
        <w:rPr>
          <w:lang w:val="ru-RU"/>
        </w:rPr>
      </w:pPr>
      <w:r w:rsidRPr="005F153A">
        <w:rPr>
          <w:lang w:val="ru-RU"/>
        </w:rPr>
        <w:t>Один из ключевых методов — мультиспектральная съёмка. Обычная камера фиксирует видимый диапазон, а мультиспектральная камера измеряет отражение в нескольких узких диапазонах, включая ближний инфракрасный. На основе таких данных рассчитывают вегетационные инде</w:t>
      </w:r>
      <w:r w:rsidR="0097295F">
        <w:rPr>
          <w:lang w:val="ru-RU"/>
        </w:rPr>
        <w:t>ксы. Самый известный -</w:t>
      </w:r>
      <w:r w:rsidRPr="005F153A">
        <w:rPr>
          <w:lang w:val="ru-RU"/>
        </w:rPr>
        <w:t xml:space="preserve"> </w:t>
      </w:r>
      <w:r>
        <w:t>NDVI</w:t>
      </w:r>
      <w:r w:rsidRPr="005F153A">
        <w:rPr>
          <w:lang w:val="ru-RU"/>
        </w:rPr>
        <w:t xml:space="preserve">: </w:t>
      </w:r>
      <w:r>
        <w:t>NDVI</w:t>
      </w:r>
      <w:r w:rsidRPr="005F153A">
        <w:rPr>
          <w:lang w:val="ru-RU"/>
        </w:rPr>
        <w:t xml:space="preserve"> = (</w:t>
      </w:r>
      <w:r>
        <w:t>NIR</w:t>
      </w:r>
      <w:r w:rsidRPr="005F153A">
        <w:rPr>
          <w:lang w:val="ru-RU"/>
        </w:rPr>
        <w:t xml:space="preserve"> − </w:t>
      </w:r>
      <w:r>
        <w:t>RED</w:t>
      </w:r>
      <w:r w:rsidRPr="005F153A">
        <w:rPr>
          <w:lang w:val="ru-RU"/>
        </w:rPr>
        <w:t>) / (</w:t>
      </w:r>
      <w:r>
        <w:t>NIR</w:t>
      </w:r>
      <w:r w:rsidRPr="005F153A">
        <w:rPr>
          <w:lang w:val="ru-RU"/>
        </w:rPr>
        <w:t xml:space="preserve"> + </w:t>
      </w:r>
      <w:r>
        <w:t>RED</w:t>
      </w:r>
      <w:r w:rsidRPr="005F153A">
        <w:rPr>
          <w:lang w:val="ru-RU"/>
        </w:rPr>
        <w:t xml:space="preserve">). Здесь </w:t>
      </w:r>
      <w:r>
        <w:t>NIR</w:t>
      </w:r>
      <w:r w:rsidR="0097295F">
        <w:rPr>
          <w:lang w:val="ru-RU"/>
        </w:rPr>
        <w:t xml:space="preserve"> -</w:t>
      </w:r>
      <w:r w:rsidRPr="005F153A">
        <w:rPr>
          <w:lang w:val="ru-RU"/>
        </w:rPr>
        <w:t xml:space="preserve"> отражение в ближнем инфракрасном диапазоне, </w:t>
      </w:r>
      <w:r>
        <w:t>RED</w:t>
      </w:r>
      <w:r w:rsidR="0097295F">
        <w:rPr>
          <w:lang w:val="ru-RU"/>
        </w:rPr>
        <w:t xml:space="preserve"> -</w:t>
      </w:r>
      <w:r w:rsidRPr="005F153A">
        <w:rPr>
          <w:lang w:val="ru-RU"/>
        </w:rPr>
        <w:t xml:space="preserve"> отражение в красном диапазоне. Индекс помогает выявлять различия в состоянии растительности, но сам по себе не заменяет агрономическую диагностику: результаты нужно сопоставлять с культурой, фазой роста, погодой, почвой и полевыми обследованиями.</w:t>
      </w:r>
    </w:p>
    <w:p w:rsidR="0051522D" w:rsidRPr="005F153A" w:rsidRDefault="0051522D">
      <w:pPr>
        <w:rPr>
          <w:lang w:val="ru-RU"/>
        </w:rPr>
      </w:pPr>
    </w:p>
    <w:p w:rsidR="0051522D" w:rsidRPr="005F153A" w:rsidRDefault="00C66BE8">
      <w:pPr>
        <w:rPr>
          <w:lang w:val="ru-RU"/>
        </w:rPr>
      </w:pPr>
      <w:r w:rsidRPr="005F153A">
        <w:rPr>
          <w:lang w:val="ru-RU"/>
        </w:rPr>
        <w:t xml:space="preserve">Кроме мониторинга, применяются агродроны для внесения средств защиты растений, удобрений и иногда для посева. </w:t>
      </w:r>
      <w:r w:rsidR="0097295F">
        <w:rPr>
          <w:lang w:val="ru-RU"/>
        </w:rPr>
        <w:t>Ультра</w:t>
      </w:r>
      <w:r w:rsidR="0097295F" w:rsidRPr="005F153A">
        <w:rPr>
          <w:lang w:val="ru-RU"/>
        </w:rPr>
        <w:t>малообъемное</w:t>
      </w:r>
      <w:r w:rsidRPr="005F153A">
        <w:rPr>
          <w:lang w:val="ru-RU"/>
        </w:rPr>
        <w:t xml:space="preserve"> опрыскивание может снизить расход рабочей жидкости, а нисходящий поток от винтов помогает распределять капли в растительном покрове. Но технология чувствительна к ветру, влажности, температуре, высоте полёта, размеру капли и риску сноса. Поэтому такие операции требуют регламентов и квалификации, а не только покупки аппарата.</w:t>
      </w:r>
    </w:p>
    <w:p w:rsidR="0051522D" w:rsidRPr="005F153A" w:rsidRDefault="0051522D">
      <w:pPr>
        <w:rPr>
          <w:lang w:val="ru-RU"/>
        </w:rPr>
      </w:pPr>
    </w:p>
    <w:p w:rsidR="0051522D" w:rsidRPr="005F153A" w:rsidRDefault="00C66BE8">
      <w:pPr>
        <w:rPr>
          <w:lang w:val="ru-RU"/>
        </w:rPr>
      </w:pPr>
      <w:r w:rsidRPr="005F153A">
        <w:rPr>
          <w:lang w:val="ru-RU"/>
        </w:rPr>
        <w:t>Практический пример: вместо полного ручного обхода агроном получает карту поля и видит зоны, где растения развиваются хуже. Затем выезжает именно в эти точки, берёт пробы, уточняет причину и принимает решение: локальная подкормка, изменение полива, обработка или пересев.</w:t>
      </w:r>
    </w:p>
    <w:p w:rsidR="0051522D" w:rsidRPr="005F153A" w:rsidRDefault="00C66BE8">
      <w:pPr>
        <w:pStyle w:val="21"/>
        <w:rPr>
          <w:lang w:val="ru-RU"/>
        </w:rPr>
      </w:pPr>
      <w:r w:rsidRPr="005F153A">
        <w:rPr>
          <w:rFonts w:ascii="Arial" w:eastAsia="Arial" w:hAnsi="Arial"/>
          <w:b w:val="0"/>
          <w:lang w:val="ru-RU"/>
        </w:rPr>
        <w:t>6.3. Промышленный мониторинг, ТЭК и инфраструктура</w:t>
      </w:r>
    </w:p>
    <w:p w:rsidR="0051522D" w:rsidRPr="005F153A" w:rsidRDefault="00C66BE8">
      <w:pPr>
        <w:rPr>
          <w:lang w:val="ru-RU"/>
        </w:rPr>
      </w:pPr>
      <w:r w:rsidRPr="005F153A">
        <w:rPr>
          <w:lang w:val="ru-RU"/>
        </w:rPr>
        <w:t>В промышленности БАС применяются для инспекции линий электропередачи, трубопроводов, мостов, вышек связи, крыш, ветрогенераторов, промышленных площадок и дру</w:t>
      </w:r>
      <w:r w:rsidR="0097295F">
        <w:rPr>
          <w:lang w:val="ru-RU"/>
        </w:rPr>
        <w:t>гих объектов. Главная ценность -</w:t>
      </w:r>
      <w:r w:rsidRPr="005F153A">
        <w:rPr>
          <w:lang w:val="ru-RU"/>
        </w:rPr>
        <w:t xml:space="preserve"> безопасность людей и скорость обследования.</w:t>
      </w:r>
    </w:p>
    <w:p w:rsidR="0051522D" w:rsidRPr="005F153A" w:rsidRDefault="0051522D">
      <w:pPr>
        <w:rPr>
          <w:lang w:val="ru-RU"/>
        </w:rPr>
      </w:pPr>
    </w:p>
    <w:p w:rsidR="0051522D" w:rsidRPr="005F153A" w:rsidRDefault="00C66BE8">
      <w:pPr>
        <w:rPr>
          <w:lang w:val="ru-RU"/>
        </w:rPr>
      </w:pPr>
      <w:r w:rsidRPr="005F153A">
        <w:rPr>
          <w:lang w:val="ru-RU"/>
        </w:rPr>
        <w:t xml:space="preserve">При инспекции ЛЭП аппарат может выполнять визуальную съёмку опор, изоляторов, проводов и арматуры. Тепловизор помогает обнаруживать тепловые аномалии. </w:t>
      </w:r>
      <w:r>
        <w:t>LiDAR</w:t>
      </w:r>
      <w:r w:rsidRPr="005F153A">
        <w:rPr>
          <w:lang w:val="ru-RU"/>
        </w:rPr>
        <w:t xml:space="preserve"> может использоваться для контроля просек, расстояний до растительности, провисания проводов и построения трёхмерной модели. При мониторинге трубопроводов БАС помогают выявлять нарушения охранной зоны, деформации грунта, признаки утечек и потенциальные аварийные участки.</w:t>
      </w:r>
    </w:p>
    <w:p w:rsidR="0051522D" w:rsidRPr="005F153A" w:rsidRDefault="0051522D">
      <w:pPr>
        <w:rPr>
          <w:lang w:val="ru-RU"/>
        </w:rPr>
      </w:pPr>
    </w:p>
    <w:p w:rsidR="0051522D" w:rsidRPr="005F153A" w:rsidRDefault="00C66BE8">
      <w:pPr>
        <w:rPr>
          <w:lang w:val="ru-RU"/>
        </w:rPr>
      </w:pPr>
      <w:r w:rsidRPr="005F153A">
        <w:rPr>
          <w:lang w:val="ru-RU"/>
        </w:rPr>
        <w:t xml:space="preserve">Для газовой инфраструктуры применяются специализированные датчики, </w:t>
      </w:r>
      <w:r w:rsidR="0097295F" w:rsidRPr="005F153A">
        <w:rPr>
          <w:lang w:val="ru-RU"/>
        </w:rPr>
        <w:t>например,</w:t>
      </w:r>
      <w:r w:rsidRPr="005F153A">
        <w:rPr>
          <w:lang w:val="ru-RU"/>
        </w:rPr>
        <w:t xml:space="preserve"> лазерные анализаторы метана. Важно подчеркнуть: такие сенсоры являются полезной нагрузкой, а не свойством самого дрона. Один и тот же носитель может выполнять разные задачи, если меняется полезная нагрузка и программная обработка.</w:t>
      </w:r>
    </w:p>
    <w:p w:rsidR="0051522D" w:rsidRPr="005F153A" w:rsidRDefault="00C66BE8">
      <w:pPr>
        <w:pStyle w:val="21"/>
        <w:rPr>
          <w:lang w:val="ru-RU"/>
        </w:rPr>
      </w:pPr>
      <w:r w:rsidRPr="005F153A">
        <w:rPr>
          <w:rFonts w:ascii="Arial" w:eastAsia="Arial" w:hAnsi="Arial"/>
          <w:b w:val="0"/>
          <w:lang w:val="ru-RU"/>
        </w:rPr>
        <w:t>6.4. Геодезия, картография и строительство</w:t>
      </w:r>
    </w:p>
    <w:p w:rsidR="0051522D" w:rsidRPr="005F153A" w:rsidRDefault="00C66BE8">
      <w:pPr>
        <w:rPr>
          <w:lang w:val="ru-RU"/>
        </w:rPr>
      </w:pPr>
      <w:r w:rsidRPr="005F153A">
        <w:rPr>
          <w:lang w:val="ru-RU"/>
        </w:rPr>
        <w:t>В геодезии и картографии БАС используются для аэрофотосъёмки, создания ортофотопланов, облаков точек, цифровых моделей рельефа и поверхности, 3</w:t>
      </w:r>
      <w:r>
        <w:t>D</w:t>
      </w:r>
      <w:r w:rsidRPr="005F153A">
        <w:rPr>
          <w:lang w:val="ru-RU"/>
        </w:rPr>
        <w:t>-моделей местности и объектов. Фотограмметрия работает на основе множества перекрывающихся снимков: программа находит общие точки и восстанавливает геометрию сцены.</w:t>
      </w:r>
    </w:p>
    <w:p w:rsidR="0051522D" w:rsidRPr="005F153A" w:rsidRDefault="0051522D">
      <w:pPr>
        <w:rPr>
          <w:lang w:val="ru-RU"/>
        </w:rPr>
      </w:pPr>
    </w:p>
    <w:p w:rsidR="0051522D" w:rsidRPr="005F153A" w:rsidRDefault="00C66BE8">
      <w:pPr>
        <w:rPr>
          <w:lang w:val="ru-RU"/>
        </w:rPr>
      </w:pPr>
      <w:r w:rsidRPr="005F153A">
        <w:rPr>
          <w:lang w:val="ru-RU"/>
        </w:rPr>
        <w:t xml:space="preserve">На строительных площадках БАС помогают регулярно фиксировать фактическое состояние объекта, контролировать объёмы земляных работ, сравнивать площадку с проектом или </w:t>
      </w:r>
      <w:r>
        <w:t>BIM</w:t>
      </w:r>
      <w:r w:rsidRPr="005F153A">
        <w:rPr>
          <w:lang w:val="ru-RU"/>
        </w:rPr>
        <w:t>-моделью, отслеживать прогресс и документировать этапы. Это особенно ценно, когда нужно быстро получить измеримую картину большой территории.</w:t>
      </w:r>
    </w:p>
    <w:p w:rsidR="0051522D" w:rsidRPr="005F153A" w:rsidRDefault="0051522D">
      <w:pPr>
        <w:rPr>
          <w:lang w:val="ru-RU"/>
        </w:rPr>
      </w:pPr>
    </w:p>
    <w:p w:rsidR="0051522D" w:rsidRPr="005F153A" w:rsidRDefault="00C66BE8">
      <w:pPr>
        <w:rPr>
          <w:lang w:val="ru-RU"/>
        </w:rPr>
      </w:pPr>
      <w:r>
        <w:t>LiDAR</w:t>
      </w:r>
      <w:r w:rsidRPr="005F153A">
        <w:rPr>
          <w:lang w:val="ru-RU"/>
        </w:rPr>
        <w:t xml:space="preserve"> отличается от фотограмметрии тем, что измеряет расстояния лазерными импульсами и формирует облако точек. В лесу и на сложном рельефе часть импульсов проходит через просветы растительности; затем при обработке точки классифицируются, и можно получить модель «голой земли» без части растительного покрова. Поэтому корректнее говорить не «</w:t>
      </w:r>
      <w:r>
        <w:t>LiDAR</w:t>
      </w:r>
      <w:r w:rsidRPr="005F153A">
        <w:rPr>
          <w:lang w:val="ru-RU"/>
        </w:rPr>
        <w:t xml:space="preserve"> видит сквозь деревья», а «</w:t>
      </w:r>
      <w:r>
        <w:t>LiDAR</w:t>
      </w:r>
      <w:r w:rsidRPr="005F153A">
        <w:rPr>
          <w:lang w:val="ru-RU"/>
        </w:rPr>
        <w:t xml:space="preserve"> позволяет после обработки выделять поверхность земли под растительностью лучше, чем обычная фотосъёмка».</w:t>
      </w:r>
    </w:p>
    <w:p w:rsidR="0051522D" w:rsidRPr="005F153A" w:rsidRDefault="00C66BE8">
      <w:pPr>
        <w:pStyle w:val="21"/>
        <w:rPr>
          <w:lang w:val="ru-RU"/>
        </w:rPr>
      </w:pPr>
      <w:r w:rsidRPr="005F153A">
        <w:rPr>
          <w:rFonts w:ascii="Arial" w:eastAsia="Arial" w:hAnsi="Arial"/>
          <w:b w:val="0"/>
          <w:lang w:val="ru-RU"/>
        </w:rPr>
        <w:t>6.5. Логистика и доставка</w:t>
      </w:r>
    </w:p>
    <w:p w:rsidR="0051522D" w:rsidRPr="005F153A" w:rsidRDefault="0097295F">
      <w:pPr>
        <w:rPr>
          <w:lang w:val="ru-RU"/>
        </w:rPr>
      </w:pPr>
      <w:r>
        <w:rPr>
          <w:lang w:val="ru-RU"/>
        </w:rPr>
        <w:t xml:space="preserve">Логистика </w:t>
      </w:r>
      <w:r w:rsidRPr="0097295F">
        <w:rPr>
          <w:lang w:val="ru-RU"/>
        </w:rPr>
        <w:t xml:space="preserve">- </w:t>
      </w:r>
      <w:r w:rsidR="00C66BE8" w:rsidRPr="005F153A">
        <w:rPr>
          <w:lang w:val="ru-RU"/>
        </w:rPr>
        <w:t>одна из самых обсуждаемых сфер применения БАС. Идея доставки посылок дронами выглядит эффектно, но в массовом городском применении есть много ограничений: масса груза, дальность, шум, безопасность полётов над людьми, посадочные площадки, погода, экономика и регулирование.</w:t>
      </w:r>
    </w:p>
    <w:p w:rsidR="0051522D" w:rsidRPr="005F153A" w:rsidRDefault="0051522D">
      <w:pPr>
        <w:rPr>
          <w:lang w:val="ru-RU"/>
        </w:rPr>
      </w:pPr>
    </w:p>
    <w:p w:rsidR="0051522D" w:rsidRPr="005F153A" w:rsidRDefault="00C66BE8">
      <w:pPr>
        <w:rPr>
          <w:lang w:val="ru-RU"/>
        </w:rPr>
      </w:pPr>
      <w:r w:rsidRPr="005F153A">
        <w:rPr>
          <w:lang w:val="ru-RU"/>
        </w:rPr>
        <w:t>Более очевидная ценность появляется в медицинской и удалённой логистике: доставка медикаментов, вакцин, компонентов крови, биоматериалов и срочных грузов туда, где наземная дорога долгая или нарушена. В таких сценариях БАС может не просто экономить время, а обеспечивать доступность помощи. Для больших грузов рассматриваются тяжёлые БАС и магистральные беспилотные платформы, но это уже другой уровень сертификации, инфраструктуры и безопасности.</w:t>
      </w:r>
    </w:p>
    <w:p w:rsidR="0051522D" w:rsidRPr="005F153A" w:rsidRDefault="00C66BE8">
      <w:pPr>
        <w:pStyle w:val="21"/>
        <w:rPr>
          <w:lang w:val="ru-RU"/>
        </w:rPr>
      </w:pPr>
      <w:r w:rsidRPr="005F153A">
        <w:rPr>
          <w:rFonts w:ascii="Arial" w:eastAsia="Arial" w:hAnsi="Arial"/>
          <w:b w:val="0"/>
          <w:lang w:val="ru-RU"/>
        </w:rPr>
        <w:lastRenderedPageBreak/>
        <w:t>6.6. МЧС, поиск, спасение и экология</w:t>
      </w:r>
    </w:p>
    <w:p w:rsidR="0051522D" w:rsidRPr="005F153A" w:rsidRDefault="00C66BE8">
      <w:pPr>
        <w:rPr>
          <w:lang w:val="ru-RU"/>
        </w:rPr>
      </w:pPr>
      <w:r w:rsidRPr="005F153A">
        <w:rPr>
          <w:lang w:val="ru-RU"/>
        </w:rPr>
        <w:t>В поисково-спасательных операциях время критично. БАС позволяют быстро обследовать лес, горы, зону паводка, завал или пожар. Видимая камера даёт обзор, тепловизор помогает обнаруживать тепловые контрасты, прожектор и громкоговоритель позволяют поддерживать контакт с пострадавшими. Дрон не заменяет спасателей, но помогает им быстрее понять обстановку и снизить риск.</w:t>
      </w:r>
    </w:p>
    <w:p w:rsidR="0051522D" w:rsidRPr="005F153A" w:rsidRDefault="0051522D">
      <w:pPr>
        <w:rPr>
          <w:lang w:val="ru-RU"/>
        </w:rPr>
      </w:pPr>
    </w:p>
    <w:p w:rsidR="0051522D" w:rsidRPr="005F153A" w:rsidRDefault="00C66BE8">
      <w:pPr>
        <w:rPr>
          <w:lang w:val="ru-RU"/>
        </w:rPr>
      </w:pPr>
      <w:r w:rsidRPr="005F153A">
        <w:rPr>
          <w:lang w:val="ru-RU"/>
        </w:rPr>
        <w:t>В экологии БАС применяются для мониторинга лесов, водоёмов, береговой линии, животного мира, незаконных вырубок, загрязнений и очагов пожаров. Они дают регулярные данные с высоким пространственным разрешением и позволяют работать там, где наземное обследование сложно или опасно.</w:t>
      </w:r>
    </w:p>
    <w:p w:rsidR="0051522D" w:rsidRPr="005F153A" w:rsidRDefault="00C66BE8">
      <w:pPr>
        <w:pStyle w:val="21"/>
        <w:rPr>
          <w:lang w:val="ru-RU"/>
        </w:rPr>
      </w:pPr>
      <w:r w:rsidRPr="005F153A">
        <w:rPr>
          <w:rFonts w:ascii="Arial" w:eastAsia="Arial" w:hAnsi="Arial"/>
          <w:b w:val="0"/>
          <w:lang w:val="ru-RU"/>
        </w:rPr>
        <w:t>6.7. Медиа, охрана, наука и прочие применения</w:t>
      </w:r>
    </w:p>
    <w:p w:rsidR="0051522D" w:rsidRPr="005F153A" w:rsidRDefault="00C66BE8">
      <w:pPr>
        <w:rPr>
          <w:lang w:val="ru-RU"/>
        </w:rPr>
      </w:pPr>
      <w:r w:rsidRPr="005F153A">
        <w:rPr>
          <w:lang w:val="ru-RU"/>
        </w:rPr>
        <w:t xml:space="preserve">В медиа и кино БАС изменили подход к съёмке: кадры, которые раньше требовали вертолёта или крана, стали доступнее. В спорте и мероприятиях дроны используются для трансляций, обзора трасс </w:t>
      </w:r>
      <w:r w:rsidR="0097295F">
        <w:rPr>
          <w:lang w:val="ru-RU"/>
        </w:rPr>
        <w:t xml:space="preserve">и динамичных планов. В охране </w:t>
      </w:r>
      <w:r w:rsidRPr="005F153A">
        <w:rPr>
          <w:lang w:val="ru-RU"/>
        </w:rPr>
        <w:t xml:space="preserve">для патрулирования периметров и наблюдения за </w:t>
      </w:r>
      <w:r w:rsidR="0097295F">
        <w:rPr>
          <w:lang w:val="ru-RU"/>
        </w:rPr>
        <w:t>большими территориями. В науке</w:t>
      </w:r>
      <w:r w:rsidRPr="005F153A">
        <w:rPr>
          <w:lang w:val="ru-RU"/>
        </w:rPr>
        <w:t xml:space="preserve"> для исследований атмосферы, ландшафтов, животных, растительности, ледников и труднодоступных районов.</w:t>
      </w:r>
    </w:p>
    <w:p w:rsidR="0051522D" w:rsidRPr="005F153A" w:rsidRDefault="0051522D">
      <w:pPr>
        <w:rPr>
          <w:lang w:val="ru-RU"/>
        </w:rPr>
      </w:pPr>
    </w:p>
    <w:p w:rsidR="0051522D" w:rsidRPr="005F153A" w:rsidRDefault="00C66BE8">
      <w:pPr>
        <w:rPr>
          <w:lang w:val="ru-RU"/>
        </w:rPr>
      </w:pPr>
      <w:r w:rsidRPr="005F153A">
        <w:rPr>
          <w:lang w:val="ru-RU"/>
        </w:rPr>
        <w:t>Сквозная мысль раздела: одна платформа плюс разная полезная нагрузка даёт разные области применения. Поэтому выбор БАС начинается не с вопроса «какой дрон купить?», а с вопроса «какую задачу и какой результат нужно получить?».</w:t>
      </w:r>
    </w:p>
    <w:p w:rsidR="0051522D" w:rsidRPr="005F153A" w:rsidRDefault="00C66BE8">
      <w:pPr>
        <w:pStyle w:val="1"/>
        <w:rPr>
          <w:lang w:val="ru-RU"/>
        </w:rPr>
      </w:pPr>
      <w:r w:rsidRPr="005F153A">
        <w:rPr>
          <w:rFonts w:ascii="Arial" w:eastAsia="Arial" w:hAnsi="Arial"/>
          <w:b w:val="0"/>
          <w:lang w:val="ru-RU"/>
        </w:rPr>
        <w:t xml:space="preserve">7. Архитектура БАС. Слайды 18–25. </w:t>
      </w:r>
    </w:p>
    <w:p w:rsidR="0051522D" w:rsidRPr="005F153A" w:rsidRDefault="00C66BE8">
      <w:pPr>
        <w:pStyle w:val="21"/>
        <w:rPr>
          <w:lang w:val="ru-RU"/>
        </w:rPr>
      </w:pPr>
      <w:r w:rsidRPr="005F153A">
        <w:rPr>
          <w:rFonts w:ascii="Arial" w:eastAsia="Arial" w:hAnsi="Arial"/>
          <w:b w:val="0"/>
          <w:lang w:val="ru-RU"/>
        </w:rPr>
        <w:t>7.1. БАС как система сегментов</w:t>
      </w:r>
    </w:p>
    <w:p w:rsidR="0051522D" w:rsidRPr="005F153A" w:rsidRDefault="00C66BE8">
      <w:pPr>
        <w:rPr>
          <w:lang w:val="ru-RU"/>
        </w:rPr>
      </w:pPr>
      <w:r w:rsidRPr="005F153A">
        <w:rPr>
          <w:lang w:val="ru-RU"/>
        </w:rPr>
        <w:t>Архитектуру БАС удобно рассматривать через четыре сегмента: воздушный, наземный, связной и человеческий.</w:t>
      </w:r>
    </w:p>
    <w:p w:rsidR="0051522D" w:rsidRPr="005F153A" w:rsidRDefault="0051522D">
      <w:pPr>
        <w:rPr>
          <w:lang w:val="ru-RU"/>
        </w:rPr>
      </w:pPr>
    </w:p>
    <w:p w:rsidR="0051522D" w:rsidRPr="005F153A" w:rsidRDefault="0097295F">
      <w:pPr>
        <w:rPr>
          <w:lang w:val="ru-RU"/>
        </w:rPr>
      </w:pPr>
      <w:r>
        <w:rPr>
          <w:lang w:val="ru-RU"/>
        </w:rPr>
        <w:t>Воздушный сегмент</w:t>
      </w:r>
      <w:r w:rsidR="00C66BE8" w:rsidRPr="005F153A">
        <w:rPr>
          <w:lang w:val="ru-RU"/>
        </w:rPr>
        <w:t xml:space="preserve"> это БПЛА с полезной нагрузкой. Он включает планер или раму, силовую установку, винты или другие движители, </w:t>
      </w:r>
      <w:r w:rsidRPr="005F153A">
        <w:rPr>
          <w:lang w:val="ru-RU"/>
        </w:rPr>
        <w:t>Авионику</w:t>
      </w:r>
      <w:r w:rsidR="00C66BE8" w:rsidRPr="005F153A">
        <w:rPr>
          <w:lang w:val="ru-RU"/>
        </w:rPr>
        <w:t>, полётный контроллер, датчики, питание, подвес, полезную нагрузку, шасси или систему посадки.</w:t>
      </w:r>
    </w:p>
    <w:p w:rsidR="0051522D" w:rsidRPr="005F153A" w:rsidRDefault="0051522D">
      <w:pPr>
        <w:rPr>
          <w:lang w:val="ru-RU"/>
        </w:rPr>
      </w:pPr>
    </w:p>
    <w:p w:rsidR="0051522D" w:rsidRPr="005F153A" w:rsidRDefault="0097295F">
      <w:pPr>
        <w:rPr>
          <w:lang w:val="ru-RU"/>
        </w:rPr>
      </w:pPr>
      <w:r>
        <w:rPr>
          <w:lang w:val="ru-RU"/>
        </w:rPr>
        <w:t xml:space="preserve">Наземный сегмент </w:t>
      </w:r>
      <w:r w:rsidRPr="0097295F">
        <w:rPr>
          <w:lang w:val="ru-RU"/>
        </w:rPr>
        <w:t xml:space="preserve">- </w:t>
      </w:r>
      <w:r w:rsidR="00C66BE8" w:rsidRPr="005F153A">
        <w:rPr>
          <w:lang w:val="ru-RU"/>
        </w:rPr>
        <w:t>это станция управления, пульт, ноутбук или планшет с программным обеспечением, антенны, средства зарядки, оборудование запуска и посадки, а в сложных системах — мобильный командный пункт, антенный трекер или док-станция.</w:t>
      </w:r>
    </w:p>
    <w:p w:rsidR="0051522D" w:rsidRPr="005F153A" w:rsidRDefault="0051522D">
      <w:pPr>
        <w:rPr>
          <w:lang w:val="ru-RU"/>
        </w:rPr>
      </w:pPr>
    </w:p>
    <w:p w:rsidR="0051522D" w:rsidRPr="005F153A" w:rsidRDefault="00C66BE8">
      <w:pPr>
        <w:rPr>
          <w:lang w:val="ru-RU"/>
        </w:rPr>
      </w:pPr>
      <w:r w:rsidRPr="005F153A">
        <w:rPr>
          <w:lang w:val="ru-RU"/>
        </w:rPr>
        <w:t>Сегмент связи обеспечивает командный канал, телеметрию, видеопоток и передачу данных полезной нагрузки. Без связи оператор не контролирует миссию, а аппарат не передаёт состояние и результаты. Но в автономных сценариях часть данных может записываться на борту и выгружаться после посадки.</w:t>
      </w:r>
    </w:p>
    <w:p w:rsidR="0051522D" w:rsidRPr="005F153A" w:rsidRDefault="0051522D">
      <w:pPr>
        <w:rPr>
          <w:lang w:val="ru-RU"/>
        </w:rPr>
      </w:pPr>
    </w:p>
    <w:p w:rsidR="0051522D" w:rsidRPr="005F153A" w:rsidRDefault="00C66BE8">
      <w:pPr>
        <w:rPr>
          <w:lang w:val="ru-RU"/>
        </w:rPr>
      </w:pPr>
      <w:r w:rsidRPr="005F153A">
        <w:rPr>
          <w:lang w:val="ru-RU"/>
        </w:rPr>
        <w:lastRenderedPageBreak/>
        <w:t>Человеческий сегмент включает внешнего пилота, оператора полезной нагрузки, наблюдателей, инженеров обслуживания, аналитиков данных и ответственных за безопасность. Даже при автоматическом маршруте человек отвечает за подготовку операции, проверку оборудования, оценку рисков и решение о запуске.</w:t>
      </w:r>
    </w:p>
    <w:p w:rsidR="0051522D" w:rsidRPr="005F153A" w:rsidRDefault="00C66BE8">
      <w:pPr>
        <w:pStyle w:val="21"/>
        <w:rPr>
          <w:lang w:val="ru-RU"/>
        </w:rPr>
      </w:pPr>
      <w:r w:rsidRPr="005F153A">
        <w:rPr>
          <w:rFonts w:ascii="Arial" w:eastAsia="Arial" w:hAnsi="Arial"/>
          <w:b w:val="0"/>
          <w:lang w:val="ru-RU"/>
        </w:rPr>
        <w:t>7.2. Воздушный сегмент: планер, материалы и движители</w:t>
      </w:r>
    </w:p>
    <w:p w:rsidR="0051522D" w:rsidRPr="005F153A" w:rsidRDefault="00C66BE8">
      <w:pPr>
        <w:rPr>
          <w:lang w:val="ru-RU"/>
        </w:rPr>
      </w:pPr>
      <w:r w:rsidRPr="005F153A">
        <w:rPr>
          <w:lang w:val="ru-RU"/>
        </w:rPr>
        <w:t>Планер или рама зависит от типа аппарата. У мультиротора это центральная рама и лучи с мо</w:t>
      </w:r>
      <w:r w:rsidR="0097295F">
        <w:rPr>
          <w:lang w:val="ru-RU"/>
        </w:rPr>
        <w:t>торами. У самолётного аппарата</w:t>
      </w:r>
      <w:r w:rsidR="0097295F" w:rsidRPr="0097295F">
        <w:rPr>
          <w:lang w:val="ru-RU"/>
        </w:rPr>
        <w:t>:</w:t>
      </w:r>
      <w:r w:rsidRPr="005F153A">
        <w:rPr>
          <w:lang w:val="ru-RU"/>
        </w:rPr>
        <w:t xml:space="preserve"> фюзеляж, крыло, хвостовое оперение и органы управления. У </w:t>
      </w:r>
      <w:r>
        <w:t>VTOL</w:t>
      </w:r>
      <w:r w:rsidR="0097295F" w:rsidRPr="0097295F">
        <w:rPr>
          <w:lang w:val="ru-RU"/>
        </w:rPr>
        <w:t xml:space="preserve"> </w:t>
      </w:r>
      <w:r w:rsidRPr="005F153A">
        <w:rPr>
          <w:lang w:val="ru-RU"/>
        </w:rPr>
        <w:t xml:space="preserve"> комбинация крыла и вертикальных роторов или поворотных двигателей.</w:t>
      </w:r>
    </w:p>
    <w:p w:rsidR="0051522D" w:rsidRPr="005F153A" w:rsidRDefault="0051522D">
      <w:pPr>
        <w:rPr>
          <w:lang w:val="ru-RU"/>
        </w:rPr>
      </w:pPr>
    </w:p>
    <w:p w:rsidR="0051522D" w:rsidRPr="005F153A" w:rsidRDefault="00C66BE8">
      <w:pPr>
        <w:rPr>
          <w:lang w:val="ru-RU"/>
        </w:rPr>
      </w:pPr>
      <w:r w:rsidRPr="005F153A">
        <w:rPr>
          <w:lang w:val="ru-RU"/>
        </w:rPr>
        <w:t>Материалы выбираются по критерию прочность/масса/стоимость/ремонтопригодность. В малых аппаратах используются пластики, алюминий, стеклопластик, углепластик. В более сложных аппаратах применяются композитные материалы, включая углеродное волокно и сэндвич-панели. Смысл композитов — высокая жёсткость при малой массе. Но их применение требует правильного проектирования, производства и контроля повреждений.</w:t>
      </w:r>
    </w:p>
    <w:p w:rsidR="0051522D" w:rsidRPr="005F153A" w:rsidRDefault="0051522D">
      <w:pPr>
        <w:rPr>
          <w:lang w:val="ru-RU"/>
        </w:rPr>
      </w:pPr>
    </w:p>
    <w:p w:rsidR="0051522D" w:rsidRPr="005F153A" w:rsidRDefault="00C66BE8">
      <w:pPr>
        <w:rPr>
          <w:lang w:val="ru-RU"/>
        </w:rPr>
      </w:pPr>
      <w:r w:rsidRPr="005F153A">
        <w:rPr>
          <w:lang w:val="ru-RU"/>
        </w:rPr>
        <w:t xml:space="preserve">Силовая установка выбирается по задаче. Малые мультироторы чаще используют электромоторы и </w:t>
      </w:r>
      <w:r>
        <w:t>LiPo</w:t>
      </w:r>
      <w:r w:rsidRPr="005F153A">
        <w:rPr>
          <w:lang w:val="ru-RU"/>
        </w:rPr>
        <w:t>/</w:t>
      </w:r>
      <w:r>
        <w:t>Li</w:t>
      </w:r>
      <w:r w:rsidRPr="005F153A">
        <w:rPr>
          <w:lang w:val="ru-RU"/>
        </w:rPr>
        <w:t>-</w:t>
      </w:r>
      <w:r>
        <w:t>Ion</w:t>
      </w:r>
      <w:r w:rsidRPr="005F153A">
        <w:rPr>
          <w:lang w:val="ru-RU"/>
        </w:rPr>
        <w:t xml:space="preserve"> аккумуляторы. Электрическая схема проста, быстро реагирует на команды и хорошо подходит для точного управления тягой, но ограничена запасом энергии. Самолётные аппараты большой продолжительности могут использовать ДВС, потому что жидкое топливо имеет высокую энергоёмкость, но ДВС создаёт шум, вибрации, тепловое излучение и требует обслуживания.</w:t>
      </w:r>
    </w:p>
    <w:p w:rsidR="0051522D" w:rsidRPr="005F153A" w:rsidRDefault="0051522D">
      <w:pPr>
        <w:rPr>
          <w:lang w:val="ru-RU"/>
        </w:rPr>
      </w:pPr>
    </w:p>
    <w:p w:rsidR="0051522D" w:rsidRPr="005F153A" w:rsidRDefault="0097295F">
      <w:pPr>
        <w:rPr>
          <w:lang w:val="ru-RU"/>
        </w:rPr>
      </w:pPr>
      <w:r>
        <w:rPr>
          <w:lang w:val="ru-RU"/>
        </w:rPr>
        <w:t>Перспективное направление это</w:t>
      </w:r>
      <w:r w:rsidR="00C66BE8" w:rsidRPr="005F153A">
        <w:rPr>
          <w:lang w:val="ru-RU"/>
        </w:rPr>
        <w:t xml:space="preserve"> топливные элементы и гибридные силовые установки. Они могут увеличить продолжительность полёта, но требуют инфраструктуры, мер безопасности, дополнительных преобразователей энергии и более сложной эксплуатации. В учебной лекции важно не представлять водород как универсальную замену аккумуляторам: это перспективная, но более сложная технология.</w:t>
      </w:r>
    </w:p>
    <w:p w:rsidR="0051522D" w:rsidRPr="005F153A" w:rsidRDefault="00C66BE8">
      <w:pPr>
        <w:pStyle w:val="21"/>
        <w:rPr>
          <w:lang w:val="ru-RU"/>
        </w:rPr>
      </w:pPr>
      <w:r w:rsidRPr="005F153A">
        <w:rPr>
          <w:rFonts w:ascii="Arial" w:eastAsia="Arial" w:hAnsi="Arial"/>
          <w:b w:val="0"/>
          <w:lang w:val="ru-RU"/>
        </w:rPr>
        <w:t>7.3. Авионика, датчики и полётный контроллер</w:t>
      </w:r>
    </w:p>
    <w:p w:rsidR="0051522D" w:rsidRPr="005F153A" w:rsidRDefault="00C66BE8">
      <w:pPr>
        <w:rPr>
          <w:lang w:val="ru-RU"/>
        </w:rPr>
      </w:pPr>
      <w:r w:rsidRPr="005F153A">
        <w:rPr>
          <w:lang w:val="ru-RU"/>
        </w:rPr>
        <w:t>Полётный контроллер, или автопилот, часто называют</w:t>
      </w:r>
      <w:r w:rsidR="0097295F">
        <w:rPr>
          <w:lang w:val="ru-RU"/>
        </w:rPr>
        <w:t xml:space="preserve"> «мозгом» аппарата. Его задача</w:t>
      </w:r>
      <w:r w:rsidRPr="005F153A">
        <w:rPr>
          <w:lang w:val="ru-RU"/>
        </w:rPr>
        <w:t xml:space="preserve"> собирать данные датчиков, оценивать положение и движение аппарата, сравнивать фактическое состояние с заданным и выдавать команды на моторы, регуляторы или сервоприводы.</w:t>
      </w:r>
    </w:p>
    <w:p w:rsidR="0051522D" w:rsidRPr="005F153A" w:rsidRDefault="0051522D">
      <w:pPr>
        <w:rPr>
          <w:lang w:val="ru-RU"/>
        </w:rPr>
      </w:pPr>
    </w:p>
    <w:p w:rsidR="0051522D" w:rsidRPr="005F153A" w:rsidRDefault="00C66BE8">
      <w:pPr>
        <w:rPr>
          <w:lang w:val="ru-RU"/>
        </w:rPr>
      </w:pPr>
      <w:r w:rsidRPr="005F153A">
        <w:rPr>
          <w:lang w:val="ru-RU"/>
        </w:rPr>
        <w:t>Типовой контур управления выглядит так: датчики измеряют состояние → контроллер обрабатывает данные → формирует команды → моторы и приводы меняют движение → датчики снова измеряют результат. Этот цикл повторяется десятки или сотни раз в секунду. Именно поэтому аппарат способен стабилизироваться при порыве ветра или выполнять заданный маршрут.</w:t>
      </w:r>
    </w:p>
    <w:p w:rsidR="0051522D" w:rsidRPr="005F153A" w:rsidRDefault="0051522D">
      <w:pPr>
        <w:rPr>
          <w:lang w:val="ru-RU"/>
        </w:rPr>
      </w:pPr>
    </w:p>
    <w:p w:rsidR="0051522D" w:rsidRPr="005F153A" w:rsidRDefault="00C66BE8">
      <w:pPr>
        <w:rPr>
          <w:lang w:val="ru-RU"/>
        </w:rPr>
      </w:pPr>
      <w:r w:rsidRPr="005F153A">
        <w:rPr>
          <w:lang w:val="ru-RU"/>
        </w:rPr>
        <w:t xml:space="preserve">Основные датчики: </w:t>
      </w:r>
      <w:r>
        <w:t>IMU</w:t>
      </w:r>
      <w:r w:rsidRPr="005F153A">
        <w:rPr>
          <w:lang w:val="ru-RU"/>
        </w:rPr>
        <w:t xml:space="preserve">, включающий гироскопы и акселерометры; барометр для оценки высоты; магнитометр для курса, хотя он чувствителен к помехам; </w:t>
      </w:r>
      <w:r>
        <w:t>GNSS</w:t>
      </w:r>
      <w:r w:rsidRPr="005F153A">
        <w:rPr>
          <w:lang w:val="ru-RU"/>
        </w:rPr>
        <w:t xml:space="preserve">-приёмник для координат; датчики воздушной скорости для самолётных аппаратов; дальномеры и системы </w:t>
      </w:r>
      <w:r w:rsidRPr="005F153A">
        <w:rPr>
          <w:lang w:val="ru-RU"/>
        </w:rPr>
        <w:lastRenderedPageBreak/>
        <w:t xml:space="preserve">обнаружения препятствий. Для точной геодезической привязки применяются </w:t>
      </w:r>
      <w:r>
        <w:t>RTK</w:t>
      </w:r>
      <w:r w:rsidRPr="005F153A">
        <w:rPr>
          <w:lang w:val="ru-RU"/>
        </w:rPr>
        <w:t xml:space="preserve"> и </w:t>
      </w:r>
      <w:r>
        <w:t>PPK</w:t>
      </w:r>
      <w:r w:rsidRPr="005F153A">
        <w:rPr>
          <w:lang w:val="ru-RU"/>
        </w:rPr>
        <w:t xml:space="preserve">. </w:t>
      </w:r>
      <w:r>
        <w:t>RTK</w:t>
      </w:r>
      <w:r w:rsidRPr="005F153A">
        <w:rPr>
          <w:lang w:val="ru-RU"/>
        </w:rPr>
        <w:t xml:space="preserve"> использует поправки в реальном времени, </w:t>
      </w:r>
      <w:r>
        <w:t>PPK</w:t>
      </w:r>
      <w:r w:rsidR="0097295F">
        <w:rPr>
          <w:lang w:val="ru-RU"/>
        </w:rPr>
        <w:t xml:space="preserve"> - </w:t>
      </w:r>
      <w:r w:rsidRPr="005F153A">
        <w:rPr>
          <w:lang w:val="ru-RU"/>
        </w:rPr>
        <w:t>постобработку после полёта.</w:t>
      </w:r>
    </w:p>
    <w:p w:rsidR="0051522D" w:rsidRPr="005F153A" w:rsidRDefault="0051522D">
      <w:pPr>
        <w:rPr>
          <w:lang w:val="ru-RU"/>
        </w:rPr>
      </w:pPr>
    </w:p>
    <w:p w:rsidR="0051522D" w:rsidRPr="005F153A" w:rsidRDefault="00C66BE8">
      <w:pPr>
        <w:rPr>
          <w:lang w:val="ru-RU"/>
        </w:rPr>
      </w:pPr>
      <w:r w:rsidRPr="005F153A">
        <w:rPr>
          <w:lang w:val="ru-RU"/>
        </w:rPr>
        <w:t xml:space="preserve">Полётный контроллер реализует режимы стабилизации, удержания высоты, удержания позиции, полёта по маршруту, возврата домой и аварийные сценарии. Важно подчеркнуть: </w:t>
      </w:r>
      <w:r>
        <w:t>RTH</w:t>
      </w:r>
      <w:r w:rsidRPr="005F153A">
        <w:rPr>
          <w:lang w:val="ru-RU"/>
        </w:rPr>
        <w:t xml:space="preserve"> или </w:t>
      </w:r>
      <w:r>
        <w:t>failsafe</w:t>
      </w:r>
      <w:r w:rsidR="0097295F">
        <w:rPr>
          <w:lang w:val="ru-RU"/>
        </w:rPr>
        <w:t xml:space="preserve"> -</w:t>
      </w:r>
      <w:r w:rsidRPr="005F153A">
        <w:rPr>
          <w:lang w:val="ru-RU"/>
        </w:rPr>
        <w:t xml:space="preserve"> это не гарантия спасения аппарата в любых условиях. Их эффективность зависит от корректной настройки, наличия навигации, остатка энергии, высоты возврата, препятствий и сценария отказа.</w:t>
      </w:r>
    </w:p>
    <w:p w:rsidR="0051522D" w:rsidRPr="005F153A" w:rsidRDefault="00C66BE8">
      <w:pPr>
        <w:pStyle w:val="21"/>
        <w:rPr>
          <w:lang w:val="ru-RU"/>
        </w:rPr>
      </w:pPr>
      <w:r w:rsidRPr="005F153A">
        <w:rPr>
          <w:rFonts w:ascii="Arial" w:eastAsia="Arial" w:hAnsi="Arial"/>
          <w:b w:val="0"/>
          <w:lang w:val="ru-RU"/>
        </w:rPr>
        <w:t>7.4. Питание и полезная нагрузка</w:t>
      </w:r>
    </w:p>
    <w:p w:rsidR="0051522D" w:rsidRPr="005F153A" w:rsidRDefault="00C66BE8">
      <w:pPr>
        <w:rPr>
          <w:lang w:val="ru-RU"/>
        </w:rPr>
      </w:pPr>
      <w:r w:rsidRPr="005F153A">
        <w:rPr>
          <w:lang w:val="ru-RU"/>
        </w:rPr>
        <w:t>Источник энергии определяет продолжительность полёта, полезную нагрузку и профиль миссии. Аккумуляторы удобны, но имеют ограниченную энергоёмкость. ДВС дают большую продолжительность, но добавляют вибрации и обслуживание. Топливные элементы и гибриды перспективны, но усложняют систему.</w:t>
      </w:r>
    </w:p>
    <w:p w:rsidR="0051522D" w:rsidRPr="005F153A" w:rsidRDefault="0051522D">
      <w:pPr>
        <w:rPr>
          <w:lang w:val="ru-RU"/>
        </w:rPr>
      </w:pPr>
    </w:p>
    <w:p w:rsidR="0051522D" w:rsidRPr="005F153A" w:rsidRDefault="00C66BE8">
      <w:pPr>
        <w:rPr>
          <w:lang w:val="ru-RU"/>
        </w:rPr>
      </w:pPr>
      <w:r w:rsidRPr="005F153A">
        <w:rPr>
          <w:lang w:val="ru-RU"/>
        </w:rPr>
        <w:t>Полез</w:t>
      </w:r>
      <w:r w:rsidR="0097295F">
        <w:rPr>
          <w:lang w:val="ru-RU"/>
        </w:rPr>
        <w:t>ная нагрузка -</w:t>
      </w:r>
      <w:r w:rsidRPr="005F153A">
        <w:rPr>
          <w:lang w:val="ru-RU"/>
        </w:rPr>
        <w:t xml:space="preserve"> это то, ради чего БАС выполняет прикладную задачу. Это может быть дневная камера, тепловизор, мультиспектральная или гиперспектральная камера, </w:t>
      </w:r>
      <w:r>
        <w:t>LiDAR</w:t>
      </w:r>
      <w:r w:rsidRPr="005F153A">
        <w:rPr>
          <w:lang w:val="ru-RU"/>
        </w:rPr>
        <w:t>, газоанализатор, ретранслятор, грузовой отсек, система распыления, прожектор, громкоговоритель или специализированный датчик. Один и тот же носитель может выполнять разные задачи, если меняется полезная нагрузка и ПО обработки.</w:t>
      </w:r>
    </w:p>
    <w:p w:rsidR="0051522D" w:rsidRPr="005F153A" w:rsidRDefault="0051522D">
      <w:pPr>
        <w:rPr>
          <w:lang w:val="ru-RU"/>
        </w:rPr>
      </w:pPr>
    </w:p>
    <w:p w:rsidR="0051522D" w:rsidRPr="005F153A" w:rsidRDefault="00C66BE8">
      <w:pPr>
        <w:rPr>
          <w:lang w:val="ru-RU"/>
        </w:rPr>
      </w:pPr>
      <w:r w:rsidRPr="005F153A">
        <w:rPr>
          <w:lang w:val="ru-RU"/>
        </w:rPr>
        <w:t xml:space="preserve">Для съёмки важен подвес, или гимбал. Он стабилизирует камеру по двум или трём осям, компенсирует колебания и позволяет получать качественное изображение. Для картографии важны не только камера, но и синхронизация снимков с координатами. Для </w:t>
      </w:r>
      <w:r>
        <w:t>LiDAR</w:t>
      </w:r>
      <w:r w:rsidRPr="005F153A">
        <w:rPr>
          <w:lang w:val="ru-RU"/>
        </w:rPr>
        <w:t xml:space="preserve"> важны калибровка, точная навигация и обработка облака точек.</w:t>
      </w:r>
    </w:p>
    <w:p w:rsidR="0051522D" w:rsidRPr="005F153A" w:rsidRDefault="00C66BE8">
      <w:pPr>
        <w:pStyle w:val="21"/>
        <w:rPr>
          <w:lang w:val="ru-RU"/>
        </w:rPr>
      </w:pPr>
      <w:r w:rsidRPr="005F153A">
        <w:rPr>
          <w:rFonts w:ascii="Arial" w:eastAsia="Arial" w:hAnsi="Arial"/>
          <w:b w:val="0"/>
          <w:lang w:val="ru-RU"/>
        </w:rPr>
        <w:t>7.5. Наземный сегмент</w:t>
      </w:r>
    </w:p>
    <w:p w:rsidR="0051522D" w:rsidRPr="005F153A" w:rsidRDefault="00C66BE8">
      <w:pPr>
        <w:rPr>
          <w:lang w:val="ru-RU"/>
        </w:rPr>
      </w:pPr>
      <w:r w:rsidRPr="005F153A">
        <w:rPr>
          <w:lang w:val="ru-RU"/>
        </w:rPr>
        <w:t>Наземная станция управления может быть простой или сложной. В простом варианте это пульт и смартфон или планшет. В промышленной системе это может быть защищённый кейс с промышленным компьютером, яркими дисплеями, джойстиками, антеннами, программой планирования миссий и мониторинга телеметрии.</w:t>
      </w:r>
    </w:p>
    <w:p w:rsidR="0051522D" w:rsidRPr="005F153A" w:rsidRDefault="0051522D">
      <w:pPr>
        <w:rPr>
          <w:lang w:val="ru-RU"/>
        </w:rPr>
      </w:pPr>
    </w:p>
    <w:p w:rsidR="0051522D" w:rsidRPr="005F153A" w:rsidRDefault="00C66BE8">
      <w:pPr>
        <w:rPr>
          <w:lang w:val="ru-RU"/>
        </w:rPr>
      </w:pPr>
      <w:r w:rsidRPr="005F153A">
        <w:rPr>
          <w:lang w:val="ru-RU"/>
        </w:rPr>
        <w:t xml:space="preserve">Наземное ПО позволяет планировать маршрут: область полёта, высоту, скорость, точки, перекрытие снимков, параметры камеры, ограничения и геозоны. Во время полёта оператор видит телеметрию: координаты, высоту, скорость, заряд, режим, качество связи, статус </w:t>
      </w:r>
      <w:r>
        <w:t>GNSS</w:t>
      </w:r>
      <w:r w:rsidRPr="005F153A">
        <w:rPr>
          <w:lang w:val="ru-RU"/>
        </w:rPr>
        <w:t>, предупреждения и ошибки. После полёта данные выгружаются и обрабатываются.</w:t>
      </w:r>
    </w:p>
    <w:p w:rsidR="0051522D" w:rsidRPr="005F153A" w:rsidRDefault="0051522D">
      <w:pPr>
        <w:rPr>
          <w:lang w:val="ru-RU"/>
        </w:rPr>
      </w:pPr>
    </w:p>
    <w:p w:rsidR="0051522D" w:rsidRPr="005F153A" w:rsidRDefault="00C66BE8">
      <w:pPr>
        <w:rPr>
          <w:lang w:val="ru-RU"/>
        </w:rPr>
      </w:pPr>
      <w:r w:rsidRPr="005F153A">
        <w:rPr>
          <w:lang w:val="ru-RU"/>
        </w:rPr>
        <w:t>Для дальних операций могут применяться направленные антенны и антенные трекеры, которые автоматически сопровождают аппарат. Для регулярных промышленных задач развиваются решения «дрон-в-коробке»: аппарат хранится в док-станции, автоматически заряжается, запускается по расписанию и передаёт данные в облачную систему. Но такие решения требуют особенно строгого подхода к безопасности и регулированию.</w:t>
      </w:r>
    </w:p>
    <w:p w:rsidR="0051522D" w:rsidRPr="005F153A" w:rsidRDefault="00C66BE8">
      <w:pPr>
        <w:pStyle w:val="21"/>
        <w:rPr>
          <w:lang w:val="ru-RU"/>
        </w:rPr>
      </w:pPr>
      <w:r w:rsidRPr="005F153A">
        <w:rPr>
          <w:rFonts w:ascii="Arial" w:eastAsia="Arial" w:hAnsi="Arial"/>
          <w:b w:val="0"/>
          <w:lang w:val="ru-RU"/>
        </w:rPr>
        <w:t>7.6. Каналы связи и передачи данных</w:t>
      </w:r>
    </w:p>
    <w:p w:rsidR="0051522D" w:rsidRPr="005F153A" w:rsidRDefault="00C66BE8">
      <w:pPr>
        <w:rPr>
          <w:lang w:val="ru-RU"/>
        </w:rPr>
      </w:pPr>
      <w:r w:rsidRPr="005F153A">
        <w:rPr>
          <w:lang w:val="ru-RU"/>
        </w:rPr>
        <w:t xml:space="preserve">В БАС важно различать несколько каналов. Командно-управляющий канал, или </w:t>
      </w:r>
      <w:r>
        <w:t>C</w:t>
      </w:r>
      <w:r w:rsidRPr="005F153A">
        <w:rPr>
          <w:lang w:val="ru-RU"/>
        </w:rPr>
        <w:t xml:space="preserve">2 </w:t>
      </w:r>
      <w:r>
        <w:t>link</w:t>
      </w:r>
      <w:r w:rsidRPr="005F153A">
        <w:rPr>
          <w:lang w:val="ru-RU"/>
        </w:rPr>
        <w:t xml:space="preserve">, передаёт команды управления. Телеметрический канал передаёт состояние аппарата: </w:t>
      </w:r>
      <w:r w:rsidRPr="005F153A">
        <w:rPr>
          <w:lang w:val="ru-RU"/>
        </w:rPr>
        <w:lastRenderedPageBreak/>
        <w:t>координаты, высоту, скорость, заряд, режим, ошибки. Видеоканал передаёт изображение в реальном времени. Канал полезной нагрузки может передавать данные сенсоров.</w:t>
      </w:r>
    </w:p>
    <w:p w:rsidR="0051522D" w:rsidRPr="005F153A" w:rsidRDefault="0051522D">
      <w:pPr>
        <w:rPr>
          <w:lang w:val="ru-RU"/>
        </w:rPr>
      </w:pPr>
    </w:p>
    <w:p w:rsidR="0051522D" w:rsidRPr="005F153A" w:rsidRDefault="00C66BE8">
      <w:pPr>
        <w:rPr>
          <w:lang w:val="ru-RU"/>
        </w:rPr>
      </w:pPr>
      <w:r w:rsidRPr="005F153A">
        <w:rPr>
          <w:lang w:val="ru-RU"/>
        </w:rPr>
        <w:t>Частоты и технологии зависят от оборудования, страны и разрешений. В малых гражданских системах часто встречаются диапазоны 2,4 и 5,8 ГГц. Для дальних каналов управления могут применяться более низкие диапазоны, потому что они лучше распространяются, но их использование также зависит от законодательства. В профессиональных системах применяются помехоустойчивое кодирование, перестройка частоты, направленные антенны, сотовые сети, спутниковые каналы и ретрансляторы.</w:t>
      </w:r>
    </w:p>
    <w:p w:rsidR="0051522D" w:rsidRPr="005F153A" w:rsidRDefault="0051522D">
      <w:pPr>
        <w:rPr>
          <w:lang w:val="ru-RU"/>
        </w:rPr>
      </w:pPr>
    </w:p>
    <w:p w:rsidR="0051522D" w:rsidRPr="005F153A" w:rsidRDefault="00C66BE8">
      <w:pPr>
        <w:rPr>
          <w:lang w:val="ru-RU"/>
        </w:rPr>
      </w:pPr>
      <w:r w:rsidRPr="005F153A">
        <w:rPr>
          <w:lang w:val="ru-RU"/>
        </w:rPr>
        <w:t xml:space="preserve">Риски связи: потеря прямой видимости, радиотень, многолучёвость в городе, помехи, ограниченная пропускная способность, задержка, потеря пакетов, киберриски. Риски навигации: деградация </w:t>
      </w:r>
      <w:r>
        <w:t>GNSS</w:t>
      </w:r>
      <w:r w:rsidRPr="005F153A">
        <w:rPr>
          <w:lang w:val="ru-RU"/>
        </w:rPr>
        <w:t>, отражения сигнала, глушение, спуфинг, работа под мостами, в ущельях, помещениях и рядом с высокими зданиями. Поэтому серьёзная БАС должна иметь заранее заданные сценарии отказа: возврат, зависание, посадка, переход в безопасную точку, продолжение автономной миссии или аварийное прекращение полёта — в зависимости от задачи и требований безопасности.</w:t>
      </w:r>
    </w:p>
    <w:p w:rsidR="0051522D" w:rsidRPr="005F153A" w:rsidRDefault="00C66BE8">
      <w:pPr>
        <w:pStyle w:val="21"/>
        <w:rPr>
          <w:lang w:val="ru-RU"/>
        </w:rPr>
      </w:pPr>
      <w:r w:rsidRPr="005F153A">
        <w:rPr>
          <w:rFonts w:ascii="Arial" w:eastAsia="Arial" w:hAnsi="Arial"/>
          <w:b w:val="0"/>
          <w:lang w:val="ru-RU"/>
        </w:rPr>
        <w:t>7.7. Программное обеспечение и поток данных</w:t>
      </w:r>
    </w:p>
    <w:p w:rsidR="0051522D" w:rsidRPr="005F153A" w:rsidRDefault="00C66BE8">
      <w:pPr>
        <w:rPr>
          <w:lang w:val="ru-RU"/>
        </w:rPr>
      </w:pPr>
      <w:r w:rsidRPr="005F153A">
        <w:rPr>
          <w:lang w:val="ru-RU"/>
        </w:rPr>
        <w:t xml:space="preserve">Бортовое ПО включает прошивку полётного контроллера, алгоритмы стабилизации, навигации, управления режимами, </w:t>
      </w:r>
      <w:r>
        <w:t>failsafe</w:t>
      </w:r>
      <w:r w:rsidRPr="005F153A">
        <w:rPr>
          <w:lang w:val="ru-RU"/>
        </w:rPr>
        <w:t xml:space="preserve">-логики и интеграцию датчиков. На более сложных аппаратах есть бортовой компьютер для компьютерного зрения, распознавания объектов, </w:t>
      </w:r>
      <w:r>
        <w:t>SLAM</w:t>
      </w:r>
      <w:r w:rsidRPr="005F153A">
        <w:rPr>
          <w:lang w:val="ru-RU"/>
        </w:rPr>
        <w:t xml:space="preserve">, обработки </w:t>
      </w:r>
      <w:r>
        <w:t>LiDAR</w:t>
      </w:r>
      <w:r w:rsidRPr="005F153A">
        <w:rPr>
          <w:lang w:val="ru-RU"/>
        </w:rPr>
        <w:t xml:space="preserve"> или принятия решений.</w:t>
      </w:r>
    </w:p>
    <w:p w:rsidR="0051522D" w:rsidRPr="005F153A" w:rsidRDefault="0051522D">
      <w:pPr>
        <w:rPr>
          <w:lang w:val="ru-RU"/>
        </w:rPr>
      </w:pPr>
    </w:p>
    <w:p w:rsidR="0051522D" w:rsidRPr="005F153A" w:rsidRDefault="00C66BE8">
      <w:pPr>
        <w:rPr>
          <w:lang w:val="ru-RU"/>
        </w:rPr>
      </w:pPr>
      <w:r w:rsidRPr="005F153A">
        <w:rPr>
          <w:lang w:val="ru-RU"/>
        </w:rPr>
        <w:t>Наземное ПО отвечает за планирование, мониторинг, управление полезной нагрузкой и последующую обработку. В фотограмметрии оно строит ортофотоплан, облако точек и 3</w:t>
      </w:r>
      <w:r>
        <w:t>D</w:t>
      </w:r>
      <w:r w:rsidRPr="005F153A">
        <w:rPr>
          <w:lang w:val="ru-RU"/>
        </w:rPr>
        <w:t xml:space="preserve">-модель. В сельском хозяйстве рассчитывает индексы вроде </w:t>
      </w:r>
      <w:r>
        <w:t>NDVI</w:t>
      </w:r>
      <w:r w:rsidRPr="005F153A">
        <w:rPr>
          <w:lang w:val="ru-RU"/>
        </w:rPr>
        <w:t xml:space="preserve"> и строит карты. В промышленной инспекции помогает находить дефекты и формировать отчёты.</w:t>
      </w:r>
    </w:p>
    <w:p w:rsidR="0051522D" w:rsidRPr="005F153A" w:rsidRDefault="0051522D">
      <w:pPr>
        <w:rPr>
          <w:lang w:val="ru-RU"/>
        </w:rPr>
      </w:pPr>
    </w:p>
    <w:p w:rsidR="0051522D" w:rsidRPr="005F153A" w:rsidRDefault="00C66BE8">
      <w:pPr>
        <w:rPr>
          <w:lang w:val="ru-RU"/>
        </w:rPr>
      </w:pPr>
      <w:r w:rsidRPr="005F153A">
        <w:rPr>
          <w:lang w:val="ru-RU"/>
        </w:rPr>
        <w:t>Итоговая цепочка данных выглядит так: постановка задачи → планирование миссии → предполётная проверка → полёт и сбор данных → передача или выгрузка → обработка → интерпретация → решение. Именно эта цепочка превращает полёт в полезный результат.</w:t>
      </w:r>
    </w:p>
    <w:p w:rsidR="0051522D" w:rsidRPr="005F153A" w:rsidRDefault="00C66BE8">
      <w:pPr>
        <w:pStyle w:val="1"/>
        <w:rPr>
          <w:lang w:val="ru-RU"/>
        </w:rPr>
      </w:pPr>
      <w:r w:rsidRPr="005F153A">
        <w:rPr>
          <w:rFonts w:ascii="Arial" w:eastAsia="Arial" w:hAnsi="Arial"/>
          <w:b w:val="0"/>
          <w:lang w:val="ru-RU"/>
        </w:rPr>
        <w:t>8. Регулирование, безопасность и перспек</w:t>
      </w:r>
      <w:r w:rsidR="005F153A">
        <w:rPr>
          <w:rFonts w:ascii="Arial" w:eastAsia="Arial" w:hAnsi="Arial"/>
          <w:b w:val="0"/>
          <w:lang w:val="ru-RU"/>
        </w:rPr>
        <w:t>тивы. Слайды 26–27.</w:t>
      </w:r>
    </w:p>
    <w:p w:rsidR="0051522D" w:rsidRPr="005F153A" w:rsidRDefault="00C66BE8">
      <w:pPr>
        <w:pStyle w:val="21"/>
        <w:rPr>
          <w:lang w:val="ru-RU"/>
        </w:rPr>
      </w:pPr>
      <w:r w:rsidRPr="005F153A">
        <w:rPr>
          <w:rFonts w:ascii="Arial" w:eastAsia="Arial" w:hAnsi="Arial"/>
          <w:b w:val="0"/>
          <w:lang w:val="ru-RU"/>
        </w:rPr>
        <w:t>8.1. Регулирование: общий принцип</w:t>
      </w:r>
    </w:p>
    <w:p w:rsidR="0051522D" w:rsidRPr="005F153A" w:rsidRDefault="00C66BE8">
      <w:pPr>
        <w:rPr>
          <w:lang w:val="ru-RU"/>
        </w:rPr>
      </w:pPr>
      <w:r w:rsidRPr="005F153A">
        <w:rPr>
          <w:lang w:val="ru-RU"/>
        </w:rPr>
        <w:t>Регулирование БАС нельзя изучать как набор вечных универсальных цифр. Оно зависит от страны, даты, массы аппарата, категории операции, высоты, места, наличия людей на земле, близости аэродромов, типа полезной нагрузки и уровня риска. Поэтому в учебной лекции мы говорим о принципах, а перед реальным полётом всегда проверяем актуальные документы.</w:t>
      </w:r>
    </w:p>
    <w:p w:rsidR="0051522D" w:rsidRPr="005F153A" w:rsidRDefault="0051522D">
      <w:pPr>
        <w:rPr>
          <w:lang w:val="ru-RU"/>
        </w:rPr>
      </w:pPr>
    </w:p>
    <w:p w:rsidR="0051522D" w:rsidRPr="005F153A" w:rsidRDefault="00C66BE8">
      <w:pPr>
        <w:rPr>
          <w:lang w:val="ru-RU"/>
        </w:rPr>
      </w:pPr>
      <w:r w:rsidRPr="005F153A">
        <w:rPr>
          <w:lang w:val="ru-RU"/>
        </w:rPr>
        <w:t xml:space="preserve">Основные регуляторные вопросы: нужно ли регистрировать аппарат; кто имеет право быть оператором; где можно летать; какие зоны запрещены или ограничены; разрешён ли полёт </w:t>
      </w:r>
      <w:r w:rsidRPr="005F153A">
        <w:rPr>
          <w:lang w:val="ru-RU"/>
        </w:rPr>
        <w:lastRenderedPageBreak/>
        <w:t xml:space="preserve">над людьми; выполняется ли полёт в пределах визуальной видимости </w:t>
      </w:r>
      <w:r>
        <w:t>VLOS</w:t>
      </w:r>
      <w:r w:rsidRPr="005F153A">
        <w:rPr>
          <w:lang w:val="ru-RU"/>
        </w:rPr>
        <w:t xml:space="preserve"> или за её пределами </w:t>
      </w:r>
      <w:r>
        <w:t>BVLOS</w:t>
      </w:r>
      <w:r w:rsidRPr="005F153A">
        <w:rPr>
          <w:lang w:val="ru-RU"/>
        </w:rPr>
        <w:t xml:space="preserve">; нужны ли разрешения, план полёта, </w:t>
      </w:r>
      <w:r>
        <w:t>Remote</w:t>
      </w:r>
      <w:r w:rsidRPr="005F153A">
        <w:rPr>
          <w:lang w:val="ru-RU"/>
        </w:rPr>
        <w:t xml:space="preserve"> </w:t>
      </w:r>
      <w:r>
        <w:t>ID</w:t>
      </w:r>
      <w:r w:rsidRPr="005F153A">
        <w:rPr>
          <w:lang w:val="ru-RU"/>
        </w:rPr>
        <w:t>, геозоны, страховка, журнал обслуживания и аварийные процедуры.</w:t>
      </w:r>
    </w:p>
    <w:p w:rsidR="0051522D" w:rsidRPr="005F153A" w:rsidRDefault="00C66BE8">
      <w:pPr>
        <w:pStyle w:val="21"/>
        <w:rPr>
          <w:lang w:val="ru-RU"/>
        </w:rPr>
      </w:pPr>
      <w:r w:rsidRPr="005F153A">
        <w:rPr>
          <w:rFonts w:ascii="Arial" w:eastAsia="Arial" w:hAnsi="Arial"/>
          <w:b w:val="0"/>
          <w:lang w:val="ru-RU"/>
        </w:rPr>
        <w:t xml:space="preserve">8.2. </w:t>
      </w:r>
      <w:r>
        <w:rPr>
          <w:rFonts w:ascii="Arial" w:eastAsia="Arial" w:hAnsi="Arial"/>
          <w:b w:val="0"/>
        </w:rPr>
        <w:t>U</w:t>
      </w:r>
      <w:r w:rsidRPr="005F153A">
        <w:rPr>
          <w:rFonts w:ascii="Arial" w:eastAsia="Arial" w:hAnsi="Arial"/>
          <w:b w:val="0"/>
          <w:lang w:val="ru-RU"/>
        </w:rPr>
        <w:t>-</w:t>
      </w:r>
      <w:r>
        <w:rPr>
          <w:rFonts w:ascii="Arial" w:eastAsia="Arial" w:hAnsi="Arial"/>
          <w:b w:val="0"/>
        </w:rPr>
        <w:t>space</w:t>
      </w:r>
      <w:r w:rsidRPr="005F153A">
        <w:rPr>
          <w:rFonts w:ascii="Arial" w:eastAsia="Arial" w:hAnsi="Arial"/>
          <w:b w:val="0"/>
          <w:lang w:val="ru-RU"/>
        </w:rPr>
        <w:t xml:space="preserve">, </w:t>
      </w:r>
      <w:r>
        <w:rPr>
          <w:rFonts w:ascii="Arial" w:eastAsia="Arial" w:hAnsi="Arial"/>
          <w:b w:val="0"/>
        </w:rPr>
        <w:t>UTM</w:t>
      </w:r>
      <w:r w:rsidRPr="005F153A">
        <w:rPr>
          <w:rFonts w:ascii="Arial" w:eastAsia="Arial" w:hAnsi="Arial"/>
          <w:b w:val="0"/>
          <w:lang w:val="ru-RU"/>
        </w:rPr>
        <w:t xml:space="preserve"> и </w:t>
      </w:r>
      <w:r>
        <w:rPr>
          <w:rFonts w:ascii="Arial" w:eastAsia="Arial" w:hAnsi="Arial"/>
          <w:b w:val="0"/>
        </w:rPr>
        <w:t>SORA</w:t>
      </w:r>
    </w:p>
    <w:p w:rsidR="0051522D" w:rsidRPr="005F153A" w:rsidRDefault="00C66BE8">
      <w:pPr>
        <w:rPr>
          <w:lang w:val="ru-RU"/>
        </w:rPr>
      </w:pPr>
      <w:r w:rsidRPr="005F153A">
        <w:rPr>
          <w:lang w:val="ru-RU"/>
        </w:rPr>
        <w:t xml:space="preserve">В Европе развивается концепция </w:t>
      </w:r>
      <w:r>
        <w:t>U</w:t>
      </w:r>
      <w:r w:rsidRPr="005F153A">
        <w:rPr>
          <w:lang w:val="ru-RU"/>
        </w:rPr>
        <w:t>-</w:t>
      </w:r>
      <w:r>
        <w:t>space</w:t>
      </w:r>
      <w:r w:rsidR="0097295F">
        <w:rPr>
          <w:lang w:val="ru-RU"/>
        </w:rPr>
        <w:t xml:space="preserve"> - </w:t>
      </w:r>
      <w:r w:rsidRPr="005F153A">
        <w:rPr>
          <w:lang w:val="ru-RU"/>
        </w:rPr>
        <w:t xml:space="preserve">цифровая экосистема сервисов для организации полётов беспилотных систем в выделенных воздушных пространствах. В логике </w:t>
      </w:r>
      <w:r>
        <w:t>SESAR</w:t>
      </w:r>
      <w:r w:rsidRPr="005F153A">
        <w:rPr>
          <w:lang w:val="ru-RU"/>
        </w:rPr>
        <w:t xml:space="preserve"> часто выделяют уровни </w:t>
      </w:r>
      <w:r>
        <w:t>U</w:t>
      </w:r>
      <w:r w:rsidRPr="005F153A">
        <w:rPr>
          <w:lang w:val="ru-RU"/>
        </w:rPr>
        <w:t>1–</w:t>
      </w:r>
      <w:r>
        <w:t>U</w:t>
      </w:r>
      <w:r w:rsidRPr="005F153A">
        <w:rPr>
          <w:lang w:val="ru-RU"/>
        </w:rPr>
        <w:t xml:space="preserve">4: базовая регистрация, электронная идентификация и геозонирование; цифровое планирование и авторизация; продвинутые сервисы обнаружения конфликтов и </w:t>
      </w:r>
      <w:r>
        <w:t>detect</w:t>
      </w:r>
      <w:r w:rsidRPr="005F153A">
        <w:rPr>
          <w:lang w:val="ru-RU"/>
        </w:rPr>
        <w:t>-</w:t>
      </w:r>
      <w:r>
        <w:t>and</w:t>
      </w:r>
      <w:r w:rsidRPr="005F153A">
        <w:rPr>
          <w:lang w:val="ru-RU"/>
        </w:rPr>
        <w:t>-</w:t>
      </w:r>
      <w:r>
        <w:t>avoid</w:t>
      </w:r>
      <w:r w:rsidRPr="005F153A">
        <w:rPr>
          <w:lang w:val="ru-RU"/>
        </w:rPr>
        <w:t>; высокий уровень автоматизации и интеграции с пилотируемой авиацией. Важно: это не один прибор и не одно приложение, а концепция цифрового управления движением БАС.</w:t>
      </w:r>
    </w:p>
    <w:p w:rsidR="0051522D" w:rsidRPr="005F153A" w:rsidRDefault="0051522D">
      <w:pPr>
        <w:rPr>
          <w:lang w:val="ru-RU"/>
        </w:rPr>
      </w:pPr>
    </w:p>
    <w:p w:rsidR="0051522D" w:rsidRPr="005F153A" w:rsidRDefault="00C66BE8">
      <w:pPr>
        <w:rPr>
          <w:lang w:val="ru-RU"/>
        </w:rPr>
      </w:pPr>
      <w:r>
        <w:t>SORA</w:t>
      </w:r>
      <w:r w:rsidR="0097295F">
        <w:rPr>
          <w:lang w:val="ru-RU"/>
        </w:rPr>
        <w:t xml:space="preserve"> - </w:t>
      </w:r>
      <w:r>
        <w:t>Specific</w:t>
      </w:r>
      <w:r w:rsidRPr="005F153A">
        <w:rPr>
          <w:lang w:val="ru-RU"/>
        </w:rPr>
        <w:t xml:space="preserve"> </w:t>
      </w:r>
      <w:r>
        <w:t>Operations</w:t>
      </w:r>
      <w:r w:rsidRPr="005F153A">
        <w:rPr>
          <w:lang w:val="ru-RU"/>
        </w:rPr>
        <w:t xml:space="preserve"> </w:t>
      </w:r>
      <w:r>
        <w:t>Risk</w:t>
      </w:r>
      <w:r w:rsidRPr="005F153A">
        <w:rPr>
          <w:lang w:val="ru-RU"/>
        </w:rPr>
        <w:t xml:space="preserve"> </w:t>
      </w:r>
      <w:r>
        <w:t>Assessment</w:t>
      </w:r>
      <w:r w:rsidR="0097295F">
        <w:rPr>
          <w:lang w:val="ru-RU"/>
        </w:rPr>
        <w:t xml:space="preserve"> -</w:t>
      </w:r>
      <w:r w:rsidRPr="005F153A">
        <w:rPr>
          <w:lang w:val="ru-RU"/>
        </w:rPr>
        <w:t xml:space="preserve"> методология оценки риска конкретной операции. Она используется для операций, где простой открытой категории недостаточно и нужно оценивать наземный риск, воздушный риск, ограничения операции, подготовку персонала, технические требования и процедуры. </w:t>
      </w:r>
      <w:r>
        <w:t>SORA</w:t>
      </w:r>
      <w:r w:rsidRPr="005F153A">
        <w:rPr>
          <w:lang w:val="ru-RU"/>
        </w:rPr>
        <w:t xml:space="preserve"> не является «разрешением» сама по себе; это структурированный способ обосновать, какие риски есть и какие меры снижения риска применяются.</w:t>
      </w:r>
    </w:p>
    <w:p w:rsidR="0051522D" w:rsidRPr="005F153A" w:rsidRDefault="00C66BE8">
      <w:pPr>
        <w:pStyle w:val="21"/>
        <w:rPr>
          <w:lang w:val="ru-RU"/>
        </w:rPr>
      </w:pPr>
      <w:r w:rsidRPr="005F153A">
        <w:rPr>
          <w:rFonts w:ascii="Arial" w:eastAsia="Arial" w:hAnsi="Arial"/>
          <w:b w:val="0"/>
          <w:lang w:val="ru-RU"/>
        </w:rPr>
        <w:t xml:space="preserve">8.3. Российский класс </w:t>
      </w:r>
      <w:r>
        <w:rPr>
          <w:rFonts w:ascii="Arial" w:eastAsia="Arial" w:hAnsi="Arial"/>
          <w:b w:val="0"/>
        </w:rPr>
        <w:t>H</w:t>
      </w:r>
    </w:p>
    <w:p w:rsidR="0051522D" w:rsidRPr="005F153A" w:rsidRDefault="00C66BE8">
      <w:pPr>
        <w:rPr>
          <w:lang w:val="ru-RU"/>
        </w:rPr>
      </w:pPr>
      <w:r w:rsidRPr="005F153A">
        <w:rPr>
          <w:lang w:val="ru-RU"/>
        </w:rPr>
        <w:t xml:space="preserve">В Российской Федерации с 2025 года был введён новый класс воздушного пространства </w:t>
      </w:r>
      <w:r>
        <w:t>H</w:t>
      </w:r>
      <w:r w:rsidRPr="005F153A">
        <w:rPr>
          <w:lang w:val="ru-RU"/>
        </w:rPr>
        <w:t xml:space="preserve"> для беспилотных воздушных судов. В официальных сообщениях указывается, что класс </w:t>
      </w:r>
      <w:r>
        <w:t>H</w:t>
      </w:r>
      <w:r w:rsidRPr="005F153A">
        <w:rPr>
          <w:lang w:val="ru-RU"/>
        </w:rPr>
        <w:t xml:space="preserve"> устанавливается в воздушном пространстве от 0 до 150 метров от земной или водной поверхности, а также на специально выделенных маршрутах для беспилотных воздушных судов на высотах ниже 3050 метров. Для учебной лекции важно понимать общий смысл: появляется отдельная рамка для упрощения и структурирования полётов БВС, но конкретные условия использования маршрутов, требования к аппаратам и операторам нужно проверять по действующим документам Росавиации, Минтранса и Правительства РФ.</w:t>
      </w:r>
    </w:p>
    <w:p w:rsidR="0051522D" w:rsidRPr="005F153A" w:rsidRDefault="00C66BE8">
      <w:pPr>
        <w:pStyle w:val="21"/>
        <w:rPr>
          <w:lang w:val="ru-RU"/>
        </w:rPr>
      </w:pPr>
      <w:r w:rsidRPr="005F153A">
        <w:rPr>
          <w:rFonts w:ascii="Arial" w:eastAsia="Arial" w:hAnsi="Arial"/>
          <w:b w:val="0"/>
          <w:lang w:val="ru-RU"/>
        </w:rPr>
        <w:t>8.4. Безопасность</w:t>
      </w:r>
    </w:p>
    <w:p w:rsidR="0051522D" w:rsidRPr="005F153A" w:rsidRDefault="00C66BE8">
      <w:pPr>
        <w:rPr>
          <w:lang w:val="ru-RU"/>
        </w:rPr>
      </w:pPr>
      <w:r w:rsidRPr="005F153A">
        <w:rPr>
          <w:lang w:val="ru-RU"/>
        </w:rPr>
        <w:t xml:space="preserve">Безопасность БАС начинается до старта. Предполётная проверка включает состояние аппарата, винтов, аккумуляторов, креплений полезной нагрузки, датчиков, обновлений ПО, карты, погодных условий, зоны полёта, связи, </w:t>
      </w:r>
      <w:r>
        <w:t>GNSS</w:t>
      </w:r>
      <w:r w:rsidRPr="005F153A">
        <w:rPr>
          <w:lang w:val="ru-RU"/>
        </w:rPr>
        <w:t xml:space="preserve"> и аварийных сценариев. Во время полёта оператор контролирует заряд, расстояние, высоту, качество связи, поведение аппарата и обстановку вокруг.</w:t>
      </w:r>
    </w:p>
    <w:p w:rsidR="0051522D" w:rsidRPr="005F153A" w:rsidRDefault="0051522D">
      <w:pPr>
        <w:rPr>
          <w:lang w:val="ru-RU"/>
        </w:rPr>
      </w:pPr>
    </w:p>
    <w:p w:rsidR="0051522D" w:rsidRPr="005F153A" w:rsidRDefault="00C66BE8">
      <w:pPr>
        <w:rPr>
          <w:lang w:val="ru-RU"/>
        </w:rPr>
      </w:pPr>
      <w:r w:rsidRPr="005F153A">
        <w:rPr>
          <w:lang w:val="ru-RU"/>
        </w:rPr>
        <w:t xml:space="preserve">Ключевые меры безопасности: резервирование критических систем, ограничение геозонами, высота возврата, сценарии </w:t>
      </w:r>
      <w:r>
        <w:t>failsafe</w:t>
      </w:r>
      <w:r w:rsidRPr="005F153A">
        <w:rPr>
          <w:lang w:val="ru-RU"/>
        </w:rPr>
        <w:t>, контроль батареи, журнал обслуживания, обучение персонала, оценка риска для людей на земле и других воздушных судов. Важно помнить: технические функции безопасности не заменяют грамотную подготовку операции.</w:t>
      </w:r>
    </w:p>
    <w:p w:rsidR="0051522D" w:rsidRPr="005F153A" w:rsidRDefault="00C66BE8">
      <w:pPr>
        <w:pStyle w:val="21"/>
        <w:rPr>
          <w:lang w:val="ru-RU"/>
        </w:rPr>
      </w:pPr>
      <w:r w:rsidRPr="005F153A">
        <w:rPr>
          <w:rFonts w:ascii="Arial" w:eastAsia="Arial" w:hAnsi="Arial"/>
          <w:b w:val="0"/>
          <w:lang w:val="ru-RU"/>
        </w:rPr>
        <w:t>8.5. Перспективы: автономность, ИИ, рои, энергетика</w:t>
      </w:r>
    </w:p>
    <w:p w:rsidR="0051522D" w:rsidRPr="005F153A" w:rsidRDefault="00C66BE8">
      <w:pPr>
        <w:rPr>
          <w:lang w:val="ru-RU"/>
        </w:rPr>
      </w:pPr>
      <w:r w:rsidRPr="005F153A">
        <w:rPr>
          <w:lang w:val="ru-RU"/>
        </w:rPr>
        <w:t>Перспективы БАС связаны с нес</w:t>
      </w:r>
      <w:r w:rsidR="0097295F">
        <w:rPr>
          <w:lang w:val="ru-RU"/>
        </w:rPr>
        <w:t>колькими направлениями. Первое -</w:t>
      </w:r>
      <w:r w:rsidRPr="005F153A">
        <w:rPr>
          <w:lang w:val="ru-RU"/>
        </w:rPr>
        <w:t xml:space="preserve"> рост автономности. Компьютерное зрение, </w:t>
      </w:r>
      <w:r>
        <w:t>VIO</w:t>
      </w:r>
      <w:r w:rsidRPr="005F153A">
        <w:rPr>
          <w:lang w:val="ru-RU"/>
        </w:rPr>
        <w:t xml:space="preserve">, </w:t>
      </w:r>
      <w:r>
        <w:t>SLAM</w:t>
      </w:r>
      <w:r w:rsidRPr="005F153A">
        <w:rPr>
          <w:lang w:val="ru-RU"/>
        </w:rPr>
        <w:t xml:space="preserve">, </w:t>
      </w:r>
      <w:r>
        <w:t>LiDAR</w:t>
      </w:r>
      <w:r w:rsidRPr="005F153A">
        <w:rPr>
          <w:lang w:val="ru-RU"/>
        </w:rPr>
        <w:t>-</w:t>
      </w:r>
      <w:r>
        <w:t>SLAM</w:t>
      </w:r>
      <w:r w:rsidRPr="005F153A">
        <w:rPr>
          <w:lang w:val="ru-RU"/>
        </w:rPr>
        <w:t xml:space="preserve"> и бортовые вычислители помогают аппарату оценивать своё положение, строить карту и работать при деградации </w:t>
      </w:r>
      <w:r>
        <w:t>GNSS</w:t>
      </w:r>
      <w:r w:rsidRPr="005F153A">
        <w:rPr>
          <w:lang w:val="ru-RU"/>
        </w:rPr>
        <w:t>. Но эти технологии не гарантируют безошибочную работу в любых условиях: им нужны датчики, вычислительные ресурсы, калибровка, испытания и резервные сценарии.</w:t>
      </w:r>
    </w:p>
    <w:p w:rsidR="0051522D" w:rsidRPr="005F153A" w:rsidRDefault="0051522D">
      <w:pPr>
        <w:rPr>
          <w:lang w:val="ru-RU"/>
        </w:rPr>
      </w:pPr>
    </w:p>
    <w:p w:rsidR="0051522D" w:rsidRPr="005F153A" w:rsidRDefault="0097295F">
      <w:pPr>
        <w:rPr>
          <w:lang w:val="ru-RU"/>
        </w:rPr>
      </w:pPr>
      <w:r>
        <w:rPr>
          <w:lang w:val="ru-RU"/>
        </w:rPr>
        <w:t xml:space="preserve">Второе направление - </w:t>
      </w:r>
      <w:r w:rsidR="00C66BE8" w:rsidRPr="005F153A">
        <w:rPr>
          <w:lang w:val="ru-RU"/>
        </w:rPr>
        <w:t xml:space="preserve">интеграция в воздушное пространство через </w:t>
      </w:r>
      <w:r w:rsidR="00C66BE8">
        <w:t>UTM</w:t>
      </w:r>
      <w:r w:rsidR="00C66BE8" w:rsidRPr="005F153A">
        <w:rPr>
          <w:lang w:val="ru-RU"/>
        </w:rPr>
        <w:t>/</w:t>
      </w:r>
      <w:r w:rsidR="00C66BE8">
        <w:t>U</w:t>
      </w:r>
      <w:r w:rsidR="00C66BE8" w:rsidRPr="005F153A">
        <w:rPr>
          <w:lang w:val="ru-RU"/>
        </w:rPr>
        <w:t>-</w:t>
      </w:r>
      <w:r w:rsidR="00C66BE8">
        <w:t>space</w:t>
      </w:r>
      <w:r w:rsidR="00C66BE8" w:rsidRPr="005F153A">
        <w:rPr>
          <w:lang w:val="ru-RU"/>
        </w:rPr>
        <w:t>, цифровую идентификацию, геозоны и автоматизированные сервис</w:t>
      </w:r>
      <w:r>
        <w:rPr>
          <w:lang w:val="ru-RU"/>
        </w:rPr>
        <w:t>ы управления движением. Третье -</w:t>
      </w:r>
      <w:r w:rsidR="00C66BE8" w:rsidRPr="005F153A">
        <w:rPr>
          <w:lang w:val="ru-RU"/>
        </w:rPr>
        <w:t xml:space="preserve"> новые источники энергии: более эффективные аккумуляторы, гибридные установки,</w:t>
      </w:r>
      <w:r>
        <w:rPr>
          <w:lang w:val="ru-RU"/>
        </w:rPr>
        <w:t xml:space="preserve"> топливные элементы. Четвёртое -</w:t>
      </w:r>
      <w:r w:rsidR="00C66BE8" w:rsidRPr="005F153A">
        <w:rPr>
          <w:lang w:val="ru-RU"/>
        </w:rPr>
        <w:t xml:space="preserve"> групповые и роевые системы, где несколько аппаратов выпо</w:t>
      </w:r>
      <w:r>
        <w:rPr>
          <w:lang w:val="ru-RU"/>
        </w:rPr>
        <w:t xml:space="preserve">лняют задачу совместно. Пятое - </w:t>
      </w:r>
      <w:r w:rsidR="00C66BE8" w:rsidRPr="005F153A">
        <w:rPr>
          <w:lang w:val="ru-RU"/>
        </w:rPr>
        <w:t>развитие обработки данных: автоматическое выявление дефектов, построение моделей, аналитика и интеграция с цифровыми платформами предприятий.</w:t>
      </w:r>
    </w:p>
    <w:p w:rsidR="0051522D" w:rsidRPr="005F153A" w:rsidRDefault="00C66BE8">
      <w:pPr>
        <w:pStyle w:val="1"/>
        <w:rPr>
          <w:lang w:val="ru-RU"/>
        </w:rPr>
      </w:pPr>
      <w:r w:rsidRPr="005F153A">
        <w:rPr>
          <w:rFonts w:ascii="Arial" w:eastAsia="Arial" w:hAnsi="Arial"/>
          <w:b w:val="0"/>
          <w:lang w:val="ru-RU"/>
        </w:rPr>
        <w:t>9. Итоги и контрольные вопросы. Слайды 28–30. Примерно 8 минут</w:t>
      </w:r>
    </w:p>
    <w:p w:rsidR="0051522D" w:rsidRPr="005F153A" w:rsidRDefault="0097295F">
      <w:pPr>
        <w:rPr>
          <w:lang w:val="ru-RU"/>
        </w:rPr>
      </w:pPr>
      <w:r>
        <w:rPr>
          <w:lang w:val="ru-RU"/>
        </w:rPr>
        <w:t>Подведём итоги. Первое: БАС -</w:t>
      </w:r>
      <w:r w:rsidR="00C66BE8" w:rsidRPr="005F153A">
        <w:rPr>
          <w:lang w:val="ru-RU"/>
        </w:rPr>
        <w:t xml:space="preserve"> это система, а не только летательный аппарат. В неё входят воздушный сегмент, наземный сегмент, связь, полезная нагрузка, ПО, оператор и регламенты. Второе: тип аппарата выбирается под задачу. Самолётный тип эффективен для</w:t>
      </w:r>
      <w:r>
        <w:rPr>
          <w:lang w:val="ru-RU"/>
        </w:rPr>
        <w:t xml:space="preserve"> больших площадей, мультиротор -</w:t>
      </w:r>
      <w:r w:rsidR="00C66BE8" w:rsidRPr="005F153A">
        <w:rPr>
          <w:lang w:val="ru-RU"/>
        </w:rPr>
        <w:t xml:space="preserve"> для зависания и точной инспекции, </w:t>
      </w:r>
      <w:r w:rsidR="00C66BE8">
        <w:t>VTOL</w:t>
      </w:r>
      <w:r w:rsidR="00C66BE8" w:rsidRPr="005F153A">
        <w:rPr>
          <w:lang w:val="ru-RU"/>
        </w:rPr>
        <w:t xml:space="preserve"> — для задач, где нужна дальность без взлётной полосы. Третье: сферы применения БАС очень широки: сельское хозяйство, ТЭК, инфраструктура, геодезия, строительство, логистика, МЧС, экология, медиа и охрана. Четвёртое: полезная нагрузка и обработка данных часто важнее самого факта полёта. Пятое: регулирование и безопасность являются частью архитектуры эксплуатации, а не формальностью в конце проекта.</w:t>
      </w:r>
    </w:p>
    <w:p w:rsidR="0051522D" w:rsidRPr="005F153A" w:rsidRDefault="0051522D">
      <w:pPr>
        <w:rPr>
          <w:lang w:val="ru-RU"/>
        </w:rPr>
      </w:pPr>
    </w:p>
    <w:p w:rsidR="0051522D" w:rsidRDefault="00C66BE8">
      <w:r>
        <w:t>Контрольные вопросы:</w:t>
      </w:r>
    </w:p>
    <w:p w:rsidR="0051522D" w:rsidRPr="005F153A" w:rsidRDefault="00C66BE8">
      <w:pPr>
        <w:pStyle w:val="a0"/>
        <w:rPr>
          <w:lang w:val="ru-RU"/>
        </w:rPr>
      </w:pPr>
      <w:r w:rsidRPr="005F153A">
        <w:rPr>
          <w:lang w:val="ru-RU"/>
        </w:rPr>
        <w:t>Чем БАС отличается от БПЛА?</w:t>
      </w:r>
    </w:p>
    <w:p w:rsidR="0051522D" w:rsidRPr="005F153A" w:rsidRDefault="00C66BE8">
      <w:pPr>
        <w:pStyle w:val="a0"/>
        <w:rPr>
          <w:lang w:val="ru-RU"/>
        </w:rPr>
      </w:pPr>
      <w:r w:rsidRPr="005F153A">
        <w:rPr>
          <w:lang w:val="ru-RU"/>
        </w:rPr>
        <w:t>Назовите четыре сегмента архитектуры БАС.</w:t>
      </w:r>
    </w:p>
    <w:p w:rsidR="0051522D" w:rsidRPr="005F153A" w:rsidRDefault="00C66BE8">
      <w:pPr>
        <w:pStyle w:val="a0"/>
        <w:rPr>
          <w:lang w:val="ru-RU"/>
        </w:rPr>
      </w:pPr>
      <w:r w:rsidRPr="005F153A">
        <w:rPr>
          <w:lang w:val="ru-RU"/>
        </w:rPr>
        <w:t>Почему самолётный аппарат часто эффективнее для съёмки большой площади?</w:t>
      </w:r>
    </w:p>
    <w:p w:rsidR="0051522D" w:rsidRPr="005F153A" w:rsidRDefault="00C66BE8">
      <w:pPr>
        <w:pStyle w:val="a0"/>
        <w:rPr>
          <w:lang w:val="ru-RU"/>
        </w:rPr>
      </w:pPr>
      <w:r w:rsidRPr="005F153A">
        <w:rPr>
          <w:lang w:val="ru-RU"/>
        </w:rPr>
        <w:t>В каких задачах мультиротор лучше самолётного БПЛА?</w:t>
      </w:r>
    </w:p>
    <w:p w:rsidR="0051522D" w:rsidRPr="005F153A" w:rsidRDefault="00C66BE8">
      <w:pPr>
        <w:pStyle w:val="a0"/>
        <w:rPr>
          <w:lang w:val="ru-RU"/>
        </w:rPr>
      </w:pPr>
      <w:r w:rsidRPr="005F153A">
        <w:rPr>
          <w:lang w:val="ru-RU"/>
        </w:rPr>
        <w:t>Что такое полезная нагрузка и почему она определяет область применения?</w:t>
      </w:r>
    </w:p>
    <w:p w:rsidR="0051522D" w:rsidRPr="005F153A" w:rsidRDefault="00C66BE8">
      <w:pPr>
        <w:pStyle w:val="a0"/>
        <w:rPr>
          <w:lang w:val="ru-RU"/>
        </w:rPr>
      </w:pPr>
      <w:r w:rsidRPr="005F153A">
        <w:rPr>
          <w:lang w:val="ru-RU"/>
        </w:rPr>
        <w:t>Что может произойти при потере командного канала связи?</w:t>
      </w:r>
    </w:p>
    <w:p w:rsidR="0051522D" w:rsidRPr="005F153A" w:rsidRDefault="00C66BE8">
      <w:pPr>
        <w:pStyle w:val="a0"/>
        <w:rPr>
          <w:lang w:val="ru-RU"/>
        </w:rPr>
      </w:pPr>
      <w:r w:rsidRPr="005F153A">
        <w:rPr>
          <w:lang w:val="ru-RU"/>
        </w:rPr>
        <w:t xml:space="preserve">Почему </w:t>
      </w:r>
      <w:r>
        <w:t>NDVI</w:t>
      </w:r>
      <w:r w:rsidRPr="005F153A">
        <w:rPr>
          <w:lang w:val="ru-RU"/>
        </w:rPr>
        <w:t xml:space="preserve"> нельзя интерпретировать без учёта культуры, фазы роста и условий съёмки?</w:t>
      </w:r>
    </w:p>
    <w:p w:rsidR="0051522D" w:rsidRPr="005F153A" w:rsidRDefault="00C66BE8">
      <w:pPr>
        <w:pStyle w:val="a0"/>
        <w:rPr>
          <w:lang w:val="ru-RU"/>
        </w:rPr>
      </w:pPr>
      <w:r w:rsidRPr="005F153A">
        <w:rPr>
          <w:lang w:val="ru-RU"/>
        </w:rPr>
        <w:t xml:space="preserve">Какие риски возникают при </w:t>
      </w:r>
      <w:r>
        <w:t>BVLOS</w:t>
      </w:r>
      <w:r w:rsidRPr="005F153A">
        <w:rPr>
          <w:lang w:val="ru-RU"/>
        </w:rPr>
        <w:t>-операциях?</w:t>
      </w:r>
    </w:p>
    <w:p w:rsidR="0051522D" w:rsidRPr="005F153A" w:rsidRDefault="00C66BE8">
      <w:pPr>
        <w:pStyle w:val="a0"/>
        <w:rPr>
          <w:lang w:val="ru-RU"/>
        </w:rPr>
      </w:pPr>
      <w:r w:rsidRPr="005F153A">
        <w:rPr>
          <w:lang w:val="ru-RU"/>
        </w:rPr>
        <w:t>Почему регулирование нужно проверять перед практическим полётом?</w:t>
      </w:r>
    </w:p>
    <w:p w:rsidR="0051522D" w:rsidRPr="005F153A" w:rsidRDefault="0051522D">
      <w:pPr>
        <w:rPr>
          <w:lang w:val="ru-RU"/>
        </w:rPr>
      </w:pPr>
    </w:p>
    <w:p w:rsidR="0051522D" w:rsidRPr="005F153A" w:rsidRDefault="00C66BE8">
      <w:pPr>
        <w:rPr>
          <w:lang w:val="ru-RU"/>
        </w:rPr>
      </w:pPr>
      <w:r w:rsidRPr="005F153A">
        <w:rPr>
          <w:lang w:val="ru-RU"/>
        </w:rPr>
        <w:t>Заключительная фраза для выступления: если запомнить одну мысль, пусть это будет следующая: бе</w:t>
      </w:r>
      <w:r w:rsidR="0097295F">
        <w:rPr>
          <w:lang w:val="ru-RU"/>
        </w:rPr>
        <w:t xml:space="preserve">спилотная авиационная система - </w:t>
      </w:r>
      <w:r w:rsidRPr="005F153A">
        <w:rPr>
          <w:lang w:val="ru-RU"/>
        </w:rPr>
        <w:t>это не просто аппарат в воздухе, а управляемая инженерная цепочка, которая превращает полёт в данные, действие и решение.</w:t>
      </w:r>
    </w:p>
    <w:p w:rsidR="0051522D" w:rsidRPr="005F153A" w:rsidRDefault="00C66BE8">
      <w:pPr>
        <w:pStyle w:val="21"/>
        <w:rPr>
          <w:lang w:val="ru-RU"/>
        </w:rPr>
      </w:pPr>
      <w:r w:rsidRPr="005F153A">
        <w:rPr>
          <w:rFonts w:ascii="Arial" w:eastAsia="Arial" w:hAnsi="Arial"/>
          <w:b w:val="0"/>
          <w:lang w:val="ru-RU"/>
        </w:rPr>
        <w:t>9.1. Сквозной пример миссии: аэросъёмка поля 500 гектаров</w:t>
      </w:r>
    </w:p>
    <w:p w:rsidR="0051522D" w:rsidRPr="005F153A" w:rsidRDefault="00C66BE8">
      <w:pPr>
        <w:rPr>
          <w:lang w:val="ru-RU"/>
        </w:rPr>
      </w:pPr>
      <w:r w:rsidRPr="005F153A">
        <w:rPr>
          <w:lang w:val="ru-RU"/>
        </w:rPr>
        <w:t>Чтобы связать все разделы лекции в одну систему, разберём пример миссии. Допустим, агропредприятию нужно оценить состояние поля площадью 500 гектаров</w:t>
      </w:r>
      <w:r w:rsidR="0097295F">
        <w:rPr>
          <w:lang w:val="ru-RU"/>
        </w:rPr>
        <w:t>. Ошибка начинающего заказчика -</w:t>
      </w:r>
      <w:r w:rsidRPr="005F153A">
        <w:rPr>
          <w:lang w:val="ru-RU"/>
        </w:rPr>
        <w:t xml:space="preserve"> начать с фразы «купим дрон». Правильный инженерный подход начинается с результата: какая карта нужна, с каким разрешением, в какие сроки, кто будет принимать решение и какие данные нужны агроному.</w:t>
      </w:r>
    </w:p>
    <w:p w:rsidR="0051522D" w:rsidRPr="005F153A" w:rsidRDefault="0051522D">
      <w:pPr>
        <w:rPr>
          <w:lang w:val="ru-RU"/>
        </w:rPr>
      </w:pPr>
    </w:p>
    <w:p w:rsidR="0051522D" w:rsidRPr="005F153A" w:rsidRDefault="0097295F">
      <w:pPr>
        <w:rPr>
          <w:lang w:val="ru-RU"/>
        </w:rPr>
      </w:pPr>
      <w:r>
        <w:rPr>
          <w:lang w:val="ru-RU"/>
        </w:rPr>
        <w:lastRenderedPageBreak/>
        <w:t xml:space="preserve">Первый шаг - </w:t>
      </w:r>
      <w:r w:rsidR="00C66BE8" w:rsidRPr="005F153A">
        <w:rPr>
          <w:lang w:val="ru-RU"/>
        </w:rPr>
        <w:t xml:space="preserve">постановка задачи. Если нужен общий мониторинг состояния посевов, достаточно мультиспектральной съёмки и расчёта индексов вроде </w:t>
      </w:r>
      <w:r w:rsidR="00C66BE8">
        <w:t>NDVI</w:t>
      </w:r>
      <w:r w:rsidR="00C66BE8" w:rsidRPr="005F153A">
        <w:rPr>
          <w:lang w:val="ru-RU"/>
        </w:rPr>
        <w:t xml:space="preserve">. Если нужно оценить рельеф или дренаж, может потребоваться фотограмметрия или </w:t>
      </w:r>
      <w:r w:rsidR="00C66BE8">
        <w:t>LiDAR</w:t>
      </w:r>
      <w:r w:rsidR="00C66BE8" w:rsidRPr="005F153A">
        <w:rPr>
          <w:lang w:val="ru-RU"/>
        </w:rPr>
        <w:t>. Если нужно внести препарат, нужен не картографический аппарат, а агродрон с баком, распылителями и регламентом обработки. Уже здесь видно, что выбор платформы зависит от задачи, а не от внешнего вида аппарата.</w:t>
      </w:r>
    </w:p>
    <w:p w:rsidR="0051522D" w:rsidRPr="005F153A" w:rsidRDefault="0051522D">
      <w:pPr>
        <w:rPr>
          <w:lang w:val="ru-RU"/>
        </w:rPr>
      </w:pPr>
    </w:p>
    <w:p w:rsidR="0051522D" w:rsidRPr="005F153A" w:rsidRDefault="0097295F">
      <w:pPr>
        <w:rPr>
          <w:lang w:val="ru-RU"/>
        </w:rPr>
      </w:pPr>
      <w:r>
        <w:rPr>
          <w:lang w:val="ru-RU"/>
        </w:rPr>
        <w:t>Второй шаг -</w:t>
      </w:r>
      <w:r w:rsidR="00C66BE8" w:rsidRPr="005F153A">
        <w:rPr>
          <w:lang w:val="ru-RU"/>
        </w:rPr>
        <w:t xml:space="preserve"> выбор типа летательного аппарата. Для 500 гектаров обычный малый мультиротор может быть неудобен: у него ограничено время полёта, потребуется много вылетов и замена аккумуляторов. Самолётный аппарат или </w:t>
      </w:r>
      <w:r w:rsidR="00C66BE8">
        <w:t>VTOL</w:t>
      </w:r>
      <w:r w:rsidR="00C66BE8" w:rsidRPr="005F153A">
        <w:rPr>
          <w:lang w:val="ru-RU"/>
        </w:rPr>
        <w:t xml:space="preserve"> лучше подходят для покрытия большой площади. Самолётный тип эффективен в крейсерском полёте, а </w:t>
      </w:r>
      <w:r w:rsidR="00C66BE8">
        <w:t>VTOL</w:t>
      </w:r>
      <w:r w:rsidR="00C66BE8" w:rsidRPr="005F153A">
        <w:rPr>
          <w:lang w:val="ru-RU"/>
        </w:rPr>
        <w:t xml:space="preserve"> удобен, если рядом нет подготовленной полосы или катапульты. Но если нужно точечно зависнуть над проблемным участком и снять крупный план, мультиротор снова становится полезным. Поэтому в реальном проекте может использоваться несколько типов аппаратов или один аппарат с разными режимами.</w:t>
      </w:r>
    </w:p>
    <w:p w:rsidR="0051522D" w:rsidRPr="005F153A" w:rsidRDefault="0051522D">
      <w:pPr>
        <w:rPr>
          <w:lang w:val="ru-RU"/>
        </w:rPr>
      </w:pPr>
    </w:p>
    <w:p w:rsidR="0051522D" w:rsidRPr="005F153A" w:rsidRDefault="0097295F">
      <w:pPr>
        <w:rPr>
          <w:lang w:val="ru-RU"/>
        </w:rPr>
      </w:pPr>
      <w:r>
        <w:rPr>
          <w:lang w:val="ru-RU"/>
        </w:rPr>
        <w:t xml:space="preserve">Третий шаг - </w:t>
      </w:r>
      <w:r w:rsidR="00C66BE8" w:rsidRPr="005F153A">
        <w:rPr>
          <w:lang w:val="ru-RU"/>
        </w:rPr>
        <w:t xml:space="preserve">выбор полезной нагрузки. Для </w:t>
      </w:r>
      <w:r w:rsidR="00C66BE8">
        <w:t>NDVI</w:t>
      </w:r>
      <w:r w:rsidR="00C66BE8" w:rsidRPr="005F153A">
        <w:rPr>
          <w:lang w:val="ru-RU"/>
        </w:rPr>
        <w:t xml:space="preserve"> нужна камера, которая фиксирует красный и ближний инфракрасный диапазон. Для качественного результата нужны калибровка, правильное освещение, учёт времени суток, высоты полёта и перекрытия снимков. Формула </w:t>
      </w:r>
      <w:r w:rsidR="00C66BE8">
        <w:t>NDVI</w:t>
      </w:r>
      <w:r w:rsidR="00C66BE8" w:rsidRPr="005F153A">
        <w:rPr>
          <w:lang w:val="ru-RU"/>
        </w:rPr>
        <w:t xml:space="preserve"> сама по себе проста, но интерпретация сложнее: низкий индекс может быть связан не только с болезнью, но и с фазой роста, влажностью, особенностями почвы, тенью, ошибкой калибровки или механическими повреждениями.</w:t>
      </w:r>
    </w:p>
    <w:p w:rsidR="0051522D" w:rsidRPr="005F153A" w:rsidRDefault="0051522D">
      <w:pPr>
        <w:rPr>
          <w:lang w:val="ru-RU"/>
        </w:rPr>
      </w:pPr>
    </w:p>
    <w:p w:rsidR="0051522D" w:rsidRPr="005F153A" w:rsidRDefault="00C66BE8">
      <w:pPr>
        <w:rPr>
          <w:lang w:val="ru-RU"/>
        </w:rPr>
      </w:pPr>
      <w:r w:rsidRPr="005F153A">
        <w:rPr>
          <w:lang w:val="ru-RU"/>
        </w:rPr>
        <w:t>Четвёртый</w:t>
      </w:r>
      <w:r w:rsidR="0097295F">
        <w:rPr>
          <w:lang w:val="ru-RU"/>
        </w:rPr>
        <w:t xml:space="preserve"> шаг -</w:t>
      </w:r>
      <w:r w:rsidRPr="005F153A">
        <w:rPr>
          <w:lang w:val="ru-RU"/>
        </w:rPr>
        <w:t xml:space="preserve"> планирование миссии. Оператор задаёт границы поля, высоту, скорость, перекрытие, направление маршрутов и точки старта/посадки. Если используется фотограмметрия, важны продольное и поперечное перекрытие снимков. Если используется мультиспектр, важна стабильность условий съёмки. Нужно учесть ветер, осадки, температуру, ограничения воздушного пространства, людей и технику на земле.</w:t>
      </w:r>
    </w:p>
    <w:p w:rsidR="0051522D" w:rsidRPr="005F153A" w:rsidRDefault="0051522D">
      <w:pPr>
        <w:rPr>
          <w:lang w:val="ru-RU"/>
        </w:rPr>
      </w:pPr>
    </w:p>
    <w:p w:rsidR="0051522D" w:rsidRPr="005F153A" w:rsidRDefault="0097295F">
      <w:pPr>
        <w:rPr>
          <w:lang w:val="ru-RU"/>
        </w:rPr>
      </w:pPr>
      <w:r>
        <w:rPr>
          <w:lang w:val="ru-RU"/>
        </w:rPr>
        <w:t xml:space="preserve">Пятый шаг - </w:t>
      </w:r>
      <w:r w:rsidR="00C66BE8" w:rsidRPr="005F153A">
        <w:rPr>
          <w:lang w:val="ru-RU"/>
        </w:rPr>
        <w:t xml:space="preserve">предполётная проверка. Проверяется состояние планера, винтов, аккумуляторов, крепления полезной нагрузки, карта памяти, связь, </w:t>
      </w:r>
      <w:r w:rsidR="00C66BE8">
        <w:t>GNSS</w:t>
      </w:r>
      <w:r w:rsidR="00C66BE8" w:rsidRPr="005F153A">
        <w:rPr>
          <w:lang w:val="ru-RU"/>
        </w:rPr>
        <w:t xml:space="preserve">, компас, барометр, обновления ПО и сценарии </w:t>
      </w:r>
      <w:r w:rsidR="00C66BE8">
        <w:t>failsafe</w:t>
      </w:r>
      <w:r w:rsidR="00C66BE8" w:rsidRPr="005F153A">
        <w:rPr>
          <w:lang w:val="ru-RU"/>
        </w:rPr>
        <w:t>. Важно не превращать предполётную проверку в формальность: многие аварии происходят не из-за сложного отказа, а из-за простых ошибок подготовки.</w:t>
      </w:r>
    </w:p>
    <w:p w:rsidR="0051522D" w:rsidRPr="005F153A" w:rsidRDefault="0051522D">
      <w:pPr>
        <w:rPr>
          <w:lang w:val="ru-RU"/>
        </w:rPr>
      </w:pPr>
    </w:p>
    <w:p w:rsidR="0051522D" w:rsidRPr="005F153A" w:rsidRDefault="0097295F">
      <w:pPr>
        <w:rPr>
          <w:lang w:val="ru-RU"/>
        </w:rPr>
      </w:pPr>
      <w:r>
        <w:rPr>
          <w:lang w:val="ru-RU"/>
        </w:rPr>
        <w:t>Шестой шаг -</w:t>
      </w:r>
      <w:r w:rsidR="00C66BE8" w:rsidRPr="005F153A">
        <w:rPr>
          <w:lang w:val="ru-RU"/>
        </w:rPr>
        <w:t xml:space="preserve"> полёт и контроль. Во время автоматического маршрута оператор не «отдыхает», а контролирует телеметрию, качество связи, заряд, ветер, окружающую обстановку и состояние миссии. Если меняется погода или появляются люди в зоне риска, операцию нужно приостановить или изменить.</w:t>
      </w:r>
    </w:p>
    <w:p w:rsidR="0051522D" w:rsidRPr="005F153A" w:rsidRDefault="0051522D">
      <w:pPr>
        <w:rPr>
          <w:lang w:val="ru-RU"/>
        </w:rPr>
      </w:pPr>
    </w:p>
    <w:p w:rsidR="0051522D" w:rsidRPr="005F153A" w:rsidRDefault="00C66BE8">
      <w:pPr>
        <w:rPr>
          <w:lang w:val="ru-RU"/>
        </w:rPr>
      </w:pPr>
      <w:r w:rsidRPr="005F153A">
        <w:rPr>
          <w:lang w:val="ru-RU"/>
        </w:rPr>
        <w:t>Седь</w:t>
      </w:r>
      <w:r w:rsidR="0097295F">
        <w:rPr>
          <w:lang w:val="ru-RU"/>
        </w:rPr>
        <w:t>мой шаг -</w:t>
      </w:r>
      <w:r w:rsidRPr="005F153A">
        <w:rPr>
          <w:lang w:val="ru-RU"/>
        </w:rPr>
        <w:t xml:space="preserve"> обработка данных. Снимки загружаются в ПО, строится ортофотоплан, рассчитываются индексы, формируется карта зон. Затем данные интерпретируются агрономом. Итогом является не красивая картинка, а решение: куда выехать, где взять пробы, где обработать, где изменить полив, где проверить вредителей.</w:t>
      </w:r>
    </w:p>
    <w:p w:rsidR="0051522D" w:rsidRPr="005F153A" w:rsidRDefault="0051522D">
      <w:pPr>
        <w:rPr>
          <w:lang w:val="ru-RU"/>
        </w:rPr>
      </w:pPr>
    </w:p>
    <w:p w:rsidR="0051522D" w:rsidRPr="005F153A" w:rsidRDefault="00C66BE8">
      <w:pPr>
        <w:rPr>
          <w:lang w:val="ru-RU"/>
        </w:rPr>
      </w:pPr>
      <w:r w:rsidRPr="005F153A">
        <w:rPr>
          <w:lang w:val="ru-RU"/>
        </w:rPr>
        <w:t>Этот пример показывает всю логику БАС. Воздушный сегмент обеспечивает полёт, полезная нагрузка собирает данные, связь и НСУ обеспечивают управление, ПО превращает данные в карту, а человек принимает решение. Без любого звена цепочка становится слабой.</w:t>
      </w:r>
    </w:p>
    <w:p w:rsidR="0051522D" w:rsidRPr="005F153A" w:rsidRDefault="00C66BE8">
      <w:pPr>
        <w:pStyle w:val="21"/>
        <w:rPr>
          <w:lang w:val="ru-RU"/>
        </w:rPr>
      </w:pPr>
      <w:r w:rsidRPr="005F153A">
        <w:rPr>
          <w:rFonts w:ascii="Arial" w:eastAsia="Arial" w:hAnsi="Arial"/>
          <w:b w:val="0"/>
          <w:lang w:val="ru-RU"/>
        </w:rPr>
        <w:t>9.2. Сквозной пример миссии: инспекция линии электропередачи</w:t>
      </w:r>
    </w:p>
    <w:p w:rsidR="0051522D" w:rsidRPr="005F153A" w:rsidRDefault="0097295F">
      <w:pPr>
        <w:rPr>
          <w:lang w:val="ru-RU"/>
        </w:rPr>
      </w:pPr>
      <w:r>
        <w:rPr>
          <w:lang w:val="ru-RU"/>
        </w:rPr>
        <w:t>Второй пример -</w:t>
      </w:r>
      <w:r w:rsidR="00C66BE8" w:rsidRPr="005F153A">
        <w:rPr>
          <w:lang w:val="ru-RU"/>
        </w:rPr>
        <w:t xml:space="preserve"> инспекция ЛЭП. Здесь результатом должна быть не просто видеозапись, а выявленные дефекты и оценка состояния инфраструктуры. В зависимости от задачи могут потребоваться обычная камера высокого разрешения, камера с оптическим зумом, тепловизор или </w:t>
      </w:r>
      <w:r w:rsidR="00C66BE8">
        <w:t>LiDAR</w:t>
      </w:r>
      <w:r w:rsidR="00C66BE8" w:rsidRPr="005F153A">
        <w:rPr>
          <w:lang w:val="ru-RU"/>
        </w:rPr>
        <w:t>.</w:t>
      </w:r>
    </w:p>
    <w:p w:rsidR="0051522D" w:rsidRPr="005F153A" w:rsidRDefault="0051522D">
      <w:pPr>
        <w:rPr>
          <w:lang w:val="ru-RU"/>
        </w:rPr>
      </w:pPr>
    </w:p>
    <w:p w:rsidR="0051522D" w:rsidRPr="005F153A" w:rsidRDefault="00C66BE8">
      <w:pPr>
        <w:rPr>
          <w:lang w:val="ru-RU"/>
        </w:rPr>
      </w:pPr>
      <w:r w:rsidRPr="005F153A">
        <w:rPr>
          <w:lang w:val="ru-RU"/>
        </w:rPr>
        <w:t xml:space="preserve">Если задача — осмотреть изоляторы и арматуру, удобен мультиротор: он может зависнуть рядом с опорой, подойти к объекту с разных сторон и дать детальное изображение. Если задача — пройти десятки километров линии и построить общую модель трассы, эффективнее самолётный или </w:t>
      </w:r>
      <w:r>
        <w:t>VTOL</w:t>
      </w:r>
      <w:r w:rsidRPr="005F153A">
        <w:rPr>
          <w:lang w:val="ru-RU"/>
        </w:rPr>
        <w:t xml:space="preserve">-аппарат. Если нужно контролировать зарастание просек, помогает </w:t>
      </w:r>
      <w:r>
        <w:t>LiDAR</w:t>
      </w:r>
      <w:r w:rsidRPr="005F153A">
        <w:rPr>
          <w:lang w:val="ru-RU"/>
        </w:rPr>
        <w:t xml:space="preserve"> или фотограмметрия с последующим анализом расстояний до растительности.</w:t>
      </w:r>
    </w:p>
    <w:p w:rsidR="0051522D" w:rsidRPr="005F153A" w:rsidRDefault="0051522D">
      <w:pPr>
        <w:rPr>
          <w:lang w:val="ru-RU"/>
        </w:rPr>
      </w:pPr>
    </w:p>
    <w:p w:rsidR="0051522D" w:rsidRPr="005F153A" w:rsidRDefault="00C66BE8">
      <w:pPr>
        <w:rPr>
          <w:lang w:val="ru-RU"/>
        </w:rPr>
      </w:pPr>
      <w:r w:rsidRPr="005F153A">
        <w:rPr>
          <w:lang w:val="ru-RU"/>
        </w:rPr>
        <w:t>Здесь ос</w:t>
      </w:r>
      <w:r w:rsidR="0097295F">
        <w:rPr>
          <w:lang w:val="ru-RU"/>
        </w:rPr>
        <w:t>обенно важна безопасность. ЛЭП -</w:t>
      </w:r>
      <w:r w:rsidRPr="005F153A">
        <w:rPr>
          <w:lang w:val="ru-RU"/>
        </w:rPr>
        <w:t xml:space="preserve"> это источник электромагнитных помех и зона повышенного риска. Оператор должен учитывать расстояния до проводов, ветер, возможные потери </w:t>
      </w:r>
      <w:r>
        <w:t>GNSS</w:t>
      </w:r>
      <w:r w:rsidRPr="005F153A">
        <w:rPr>
          <w:lang w:val="ru-RU"/>
        </w:rPr>
        <w:t>, радиопомехи, рельеф и доступность места посадки. Нельзя рассматривать аппарат как «летающую камеру» без учёта опасности объекта.</w:t>
      </w:r>
    </w:p>
    <w:p w:rsidR="0051522D" w:rsidRPr="005F153A" w:rsidRDefault="0051522D">
      <w:pPr>
        <w:rPr>
          <w:lang w:val="ru-RU"/>
        </w:rPr>
      </w:pPr>
    </w:p>
    <w:p w:rsidR="0051522D" w:rsidRPr="005F153A" w:rsidRDefault="00C66BE8">
      <w:pPr>
        <w:rPr>
          <w:lang w:val="ru-RU"/>
        </w:rPr>
      </w:pPr>
      <w:r w:rsidRPr="005F153A">
        <w:rPr>
          <w:lang w:val="ru-RU"/>
        </w:rPr>
        <w:t>С точки зрения архитектуры миссия выглядит так. Наземная станция планирует маршрут и контролирует телеметрию. Воздушный сегмент несёт камеру или тепловизор. Канал связи передаёт видео и состояние аппарата. Оператор полезной нагрузки может управлять камерой отдельно от пилота. После полёта специалист анализирует изображения и отмечает дефекты: повреждения изоляторов, следы нагрева, провисание, коррозию, посторонние предметы, зарастание просеки.</w:t>
      </w:r>
    </w:p>
    <w:p w:rsidR="0051522D" w:rsidRPr="005F153A" w:rsidRDefault="0051522D">
      <w:pPr>
        <w:rPr>
          <w:lang w:val="ru-RU"/>
        </w:rPr>
      </w:pPr>
    </w:p>
    <w:p w:rsidR="0051522D" w:rsidRPr="005F153A" w:rsidRDefault="00C66BE8">
      <w:pPr>
        <w:rPr>
          <w:lang w:val="ru-RU"/>
        </w:rPr>
      </w:pPr>
      <w:r w:rsidRPr="005F153A">
        <w:rPr>
          <w:lang w:val="ru-RU"/>
        </w:rPr>
        <w:t>Этот пример подчёркивает: ключевая</w:t>
      </w:r>
      <w:r w:rsidR="0097295F">
        <w:rPr>
          <w:lang w:val="ru-RU"/>
        </w:rPr>
        <w:t xml:space="preserve"> ценность БАС в промышленности - </w:t>
      </w:r>
      <w:r w:rsidRPr="005F153A">
        <w:rPr>
          <w:lang w:val="ru-RU"/>
        </w:rPr>
        <w:t>не только скорость, но и снижение риска для человека. То, что раньше требовало подъёма работника на высоту или отключения оборудования, частично можно обследовать дистанционно. Однако дистанционность не отменяет требований к квалификации и регламентам.</w:t>
      </w:r>
    </w:p>
    <w:p w:rsidR="0051522D" w:rsidRPr="005F153A" w:rsidRDefault="00C66BE8">
      <w:pPr>
        <w:pStyle w:val="21"/>
        <w:rPr>
          <w:lang w:val="ru-RU"/>
        </w:rPr>
      </w:pPr>
      <w:r w:rsidRPr="005F153A">
        <w:rPr>
          <w:rFonts w:ascii="Arial" w:eastAsia="Arial" w:hAnsi="Arial"/>
          <w:b w:val="0"/>
          <w:lang w:val="ru-RU"/>
        </w:rPr>
        <w:t xml:space="preserve">9.3. Разбор типового отказа: потеря связи или деградация </w:t>
      </w:r>
      <w:r>
        <w:rPr>
          <w:rFonts w:ascii="Arial" w:eastAsia="Arial" w:hAnsi="Arial"/>
          <w:b w:val="0"/>
        </w:rPr>
        <w:t>GNSS</w:t>
      </w:r>
    </w:p>
    <w:p w:rsidR="0051522D" w:rsidRPr="005F153A" w:rsidRDefault="00C66BE8">
      <w:pPr>
        <w:rPr>
          <w:lang w:val="ru-RU"/>
        </w:rPr>
      </w:pPr>
      <w:r w:rsidRPr="005F153A">
        <w:rPr>
          <w:lang w:val="ru-RU"/>
        </w:rPr>
        <w:t xml:space="preserve">Рассмотрим типовую проблемную ситуацию: аппарат теряет командный канал или качество </w:t>
      </w:r>
      <w:r>
        <w:t>GNSS</w:t>
      </w:r>
      <w:r w:rsidRPr="005F153A">
        <w:rPr>
          <w:lang w:val="ru-RU"/>
        </w:rPr>
        <w:t xml:space="preserve"> резко ухудшается. Неподготовленный слушатель может сказать: «Он просто вернётся домой». Но в инженерной реальности всё сложнее.</w:t>
      </w:r>
    </w:p>
    <w:p w:rsidR="0051522D" w:rsidRPr="005F153A" w:rsidRDefault="0051522D">
      <w:pPr>
        <w:rPr>
          <w:lang w:val="ru-RU"/>
        </w:rPr>
      </w:pPr>
    </w:p>
    <w:p w:rsidR="0051522D" w:rsidRPr="005F153A" w:rsidRDefault="00C66BE8">
      <w:pPr>
        <w:rPr>
          <w:lang w:val="ru-RU"/>
        </w:rPr>
      </w:pPr>
      <w:r w:rsidRPr="005F153A">
        <w:rPr>
          <w:lang w:val="ru-RU"/>
        </w:rPr>
        <w:t xml:space="preserve">Если потерян только видеоканал, но командный канал и телеметрия работают, оператор может продолжать контролировать аппарат по карте и показаниям. Если потеряна телеметрия, но аппарат выполняет автоматическую миссию, он может продолжить маршрут или перейти в запрограммированный режим. Если потерян командный канал, сценарий </w:t>
      </w:r>
      <w:r w:rsidRPr="005F153A">
        <w:rPr>
          <w:lang w:val="ru-RU"/>
        </w:rPr>
        <w:lastRenderedPageBreak/>
        <w:t>зависит от настроек: возврат домой, посадка, зависание, продолжение миссии или переход в точку ожидания.</w:t>
      </w:r>
    </w:p>
    <w:p w:rsidR="0051522D" w:rsidRPr="005F153A" w:rsidRDefault="0051522D">
      <w:pPr>
        <w:rPr>
          <w:lang w:val="ru-RU"/>
        </w:rPr>
      </w:pPr>
    </w:p>
    <w:p w:rsidR="0051522D" w:rsidRPr="005F153A" w:rsidRDefault="00C66BE8">
      <w:pPr>
        <w:rPr>
          <w:lang w:val="ru-RU"/>
        </w:rPr>
      </w:pPr>
      <w:r w:rsidRPr="005F153A">
        <w:rPr>
          <w:lang w:val="ru-RU"/>
        </w:rPr>
        <w:t xml:space="preserve">Но возврат домой зависит от нескольких условий. Аппарат должен знать своё положение, иметь достаточный заряд, корректно заданную точку возврата, безопасную высоту, работоспособную навигацию и отсутствие препятствий на маршруте. Если </w:t>
      </w:r>
      <w:r>
        <w:t>GNSS</w:t>
      </w:r>
      <w:r w:rsidRPr="005F153A">
        <w:rPr>
          <w:lang w:val="ru-RU"/>
        </w:rPr>
        <w:t xml:space="preserve"> деградировал, возврат по координатам может быть неточным. Если высота возврата задана слишком низко, аппарат может столкнуться с препятствием. Если ветер сильный, заряда может не хватить.</w:t>
      </w:r>
    </w:p>
    <w:p w:rsidR="0051522D" w:rsidRPr="005F153A" w:rsidRDefault="0051522D">
      <w:pPr>
        <w:rPr>
          <w:lang w:val="ru-RU"/>
        </w:rPr>
      </w:pPr>
    </w:p>
    <w:p w:rsidR="0051522D" w:rsidRPr="005F153A" w:rsidRDefault="00C66BE8">
      <w:pPr>
        <w:rPr>
          <w:lang w:val="ru-RU"/>
        </w:rPr>
      </w:pPr>
      <w:r w:rsidRPr="005F153A">
        <w:rPr>
          <w:lang w:val="ru-RU"/>
        </w:rPr>
        <w:t xml:space="preserve">Поэтому грамотная БАС проектируется с учётом отказов. Для простых задач достаточно понятного </w:t>
      </w:r>
      <w:r>
        <w:t>failsafe</w:t>
      </w:r>
      <w:r w:rsidRPr="005F153A">
        <w:rPr>
          <w:lang w:val="ru-RU"/>
        </w:rPr>
        <w:t xml:space="preserve"> и предполётной проверки. Для сложных задач нужны резервные датчики, альтернативная навигация, геозоны, аварийное прекращение полёта, наблюдатели, процедуры связи и решение о прекращении операции. Этот пример полезен для студентов, потому</w:t>
      </w:r>
      <w:r w:rsidR="0097295F">
        <w:rPr>
          <w:lang w:val="ru-RU"/>
        </w:rPr>
        <w:t xml:space="preserve"> что показывает: безопасность - </w:t>
      </w:r>
      <w:r w:rsidRPr="005F153A">
        <w:rPr>
          <w:lang w:val="ru-RU"/>
        </w:rPr>
        <w:t>это не одна кнопка, а система технических и организационных мер.</w:t>
      </w:r>
    </w:p>
    <w:p w:rsidR="0051522D" w:rsidRPr="005F153A" w:rsidRDefault="00C66BE8">
      <w:pPr>
        <w:pStyle w:val="21"/>
        <w:rPr>
          <w:lang w:val="ru-RU"/>
        </w:rPr>
      </w:pPr>
      <w:r w:rsidRPr="005F153A">
        <w:rPr>
          <w:rFonts w:ascii="Arial" w:eastAsia="Arial" w:hAnsi="Arial"/>
          <w:b w:val="0"/>
          <w:lang w:val="ru-RU"/>
        </w:rPr>
        <w:t>9.4. Как объяснять связь между платформой, полезной нагрузкой и данными</w:t>
      </w:r>
    </w:p>
    <w:p w:rsidR="0051522D" w:rsidRPr="005F153A" w:rsidRDefault="00C66BE8">
      <w:pPr>
        <w:rPr>
          <w:lang w:val="ru-RU"/>
        </w:rPr>
      </w:pPr>
      <w:r w:rsidRPr="005F153A">
        <w:rPr>
          <w:lang w:val="ru-RU"/>
        </w:rPr>
        <w:t>Для закрепления удобно использовать простую формулу: платформа отвечает за перемещение, полезная нагрузка отвечает за измерение или действие, программное обеспечение отвечает за превращение результата в информацию, а человек отвечает за постановку задачи и решение.</w:t>
      </w:r>
    </w:p>
    <w:p w:rsidR="0051522D" w:rsidRPr="005F153A" w:rsidRDefault="0051522D">
      <w:pPr>
        <w:rPr>
          <w:lang w:val="ru-RU"/>
        </w:rPr>
      </w:pPr>
    </w:p>
    <w:p w:rsidR="0051522D" w:rsidRPr="005F153A" w:rsidRDefault="00C66BE8">
      <w:pPr>
        <w:rPr>
          <w:lang w:val="ru-RU"/>
        </w:rPr>
      </w:pPr>
      <w:r w:rsidRPr="005F153A">
        <w:rPr>
          <w:lang w:val="ru-RU"/>
        </w:rPr>
        <w:t xml:space="preserve">Платформа без полезной нагрузки может летать, но не создаёт прикладной ценности. Камера без правильного маршрута может дать красивые, но бесполезные снимки. </w:t>
      </w:r>
      <w:r>
        <w:t>LiDAR</w:t>
      </w:r>
      <w:r w:rsidRPr="005F153A">
        <w:rPr>
          <w:lang w:val="ru-RU"/>
        </w:rPr>
        <w:t xml:space="preserve"> без точной навигации и обработки даст набор точек, который трудно интерпретировать. </w:t>
      </w:r>
      <w:r>
        <w:t>NDVI</w:t>
      </w:r>
      <w:r w:rsidRPr="005F153A">
        <w:rPr>
          <w:lang w:val="ru-RU"/>
        </w:rPr>
        <w:t>-карта без агрономического понимания может привести к неправильным выводам. Даже самый современный аппарат без регламента может быть опасен.</w:t>
      </w:r>
    </w:p>
    <w:p w:rsidR="0051522D" w:rsidRPr="005F153A" w:rsidRDefault="0051522D">
      <w:pPr>
        <w:rPr>
          <w:lang w:val="ru-RU"/>
        </w:rPr>
      </w:pPr>
    </w:p>
    <w:p w:rsidR="0051522D" w:rsidRPr="005F153A" w:rsidRDefault="00C66BE8">
      <w:pPr>
        <w:rPr>
          <w:lang w:val="ru-RU"/>
        </w:rPr>
      </w:pPr>
      <w:r w:rsidRPr="005F153A">
        <w:rPr>
          <w:lang w:val="ru-RU"/>
        </w:rPr>
        <w:t>Поэтому при выборе БАС нужно задавать вопросы в правильном порядке. Не «какой дрон лучше?», а «какую задачу нужно решить?», «какой результат нужен?», «какая точность нужна?», «какие условия эксплуатации?», «какие риски?», «кто будет обрабатывать данные?», «какие нормативные ограничения?». Только после этого выбираются аппарат, полезная нагрузка, связь, ПО и команда.</w:t>
      </w:r>
    </w:p>
    <w:p w:rsidR="0051522D" w:rsidRPr="005F153A" w:rsidRDefault="0051522D">
      <w:pPr>
        <w:rPr>
          <w:lang w:val="ru-RU"/>
        </w:rPr>
      </w:pPr>
    </w:p>
    <w:p w:rsidR="0051522D" w:rsidRPr="005F153A" w:rsidRDefault="00C66BE8">
      <w:pPr>
        <w:rPr>
          <w:lang w:val="ru-RU"/>
        </w:rPr>
      </w:pPr>
      <w:r w:rsidRPr="005F153A">
        <w:rPr>
          <w:lang w:val="ru-RU"/>
        </w:rPr>
        <w:t>Эта логика особенно важна для студентов технических специальностей. Она учит не вос</w:t>
      </w:r>
      <w:r w:rsidR="0097295F">
        <w:rPr>
          <w:lang w:val="ru-RU"/>
        </w:rPr>
        <w:t xml:space="preserve">принимать БАС как гаджет. БАС - </w:t>
      </w:r>
      <w:r w:rsidRPr="005F153A">
        <w:rPr>
          <w:lang w:val="ru-RU"/>
        </w:rPr>
        <w:t>это инженерный комплекс, в котором аэродинамика, электроника, связь, программирование, обработка данных, безопасность и нормативное регулирование связаны между собой.</w:t>
      </w:r>
    </w:p>
    <w:p w:rsidR="0051522D" w:rsidRPr="005F153A" w:rsidRDefault="00C66BE8">
      <w:pPr>
        <w:pStyle w:val="21"/>
        <w:rPr>
          <w:lang w:val="ru-RU"/>
        </w:rPr>
      </w:pPr>
      <w:r w:rsidRPr="005F153A">
        <w:rPr>
          <w:rFonts w:ascii="Arial" w:eastAsia="Arial" w:hAnsi="Arial"/>
          <w:b w:val="0"/>
          <w:lang w:val="ru-RU"/>
        </w:rPr>
        <w:t>9.5. Короткий блок для дискуссии со студентами</w:t>
      </w:r>
    </w:p>
    <w:p w:rsidR="0051522D" w:rsidRPr="005F153A" w:rsidRDefault="00C66BE8">
      <w:pPr>
        <w:rPr>
          <w:lang w:val="ru-RU"/>
        </w:rPr>
      </w:pPr>
      <w:r w:rsidRPr="005F153A">
        <w:rPr>
          <w:lang w:val="ru-RU"/>
        </w:rPr>
        <w:t>Для закрепления можно задать аудитории несколько ситуационных вопросов.</w:t>
      </w:r>
    </w:p>
    <w:p w:rsidR="0051522D" w:rsidRPr="005F153A" w:rsidRDefault="0051522D">
      <w:pPr>
        <w:rPr>
          <w:lang w:val="ru-RU"/>
        </w:rPr>
      </w:pPr>
    </w:p>
    <w:p w:rsidR="0051522D" w:rsidRPr="005F153A" w:rsidRDefault="00C66BE8">
      <w:pPr>
        <w:rPr>
          <w:lang w:val="ru-RU"/>
        </w:rPr>
      </w:pPr>
      <w:r w:rsidRPr="005F153A">
        <w:rPr>
          <w:lang w:val="ru-RU"/>
        </w:rPr>
        <w:t xml:space="preserve">Ситуация 1: нужно снять рекламный ролик здания в городе. Какой аппарат выбрать и какие риски проверить? Ожидаемый ответ: мультиротор с камерой и стабилизированным </w:t>
      </w:r>
      <w:r w:rsidRPr="005F153A">
        <w:rPr>
          <w:lang w:val="ru-RU"/>
        </w:rPr>
        <w:lastRenderedPageBreak/>
        <w:t>подвесом, проверка зоны полёта, людей, разрешений, ветра, препятствий, связи и безопасной площадки.</w:t>
      </w:r>
    </w:p>
    <w:p w:rsidR="0051522D" w:rsidRPr="005F153A" w:rsidRDefault="0051522D">
      <w:pPr>
        <w:rPr>
          <w:lang w:val="ru-RU"/>
        </w:rPr>
      </w:pPr>
    </w:p>
    <w:p w:rsidR="0051522D" w:rsidRPr="005F153A" w:rsidRDefault="00C66BE8">
      <w:pPr>
        <w:rPr>
          <w:lang w:val="ru-RU"/>
        </w:rPr>
      </w:pPr>
      <w:r w:rsidRPr="005F153A">
        <w:rPr>
          <w:lang w:val="ru-RU"/>
        </w:rPr>
        <w:t>Ситуация 2: нужно обследовать 80 километров трубопровода. Подойдёт ли обычный квадрокоптер? Ожидаем</w:t>
      </w:r>
      <w:r w:rsidR="0097295F">
        <w:rPr>
          <w:lang w:val="ru-RU"/>
        </w:rPr>
        <w:t xml:space="preserve">ый ответ: для отдельных узлов - </w:t>
      </w:r>
      <w:r w:rsidRPr="005F153A">
        <w:rPr>
          <w:lang w:val="ru-RU"/>
        </w:rPr>
        <w:t xml:space="preserve">да, для всей трассы лучше самолётный или </w:t>
      </w:r>
      <w:r>
        <w:t>VTOL</w:t>
      </w:r>
      <w:r w:rsidRPr="005F153A">
        <w:rPr>
          <w:lang w:val="ru-RU"/>
        </w:rPr>
        <w:t xml:space="preserve">-аппарат, возможно с тепловизором, </w:t>
      </w:r>
      <w:r>
        <w:t>LiDAR</w:t>
      </w:r>
      <w:r w:rsidRPr="005F153A">
        <w:rPr>
          <w:lang w:val="ru-RU"/>
        </w:rPr>
        <w:t xml:space="preserve"> или специализированным газоанализатором.</w:t>
      </w:r>
    </w:p>
    <w:p w:rsidR="0051522D" w:rsidRPr="005F153A" w:rsidRDefault="0051522D">
      <w:pPr>
        <w:rPr>
          <w:lang w:val="ru-RU"/>
        </w:rPr>
      </w:pPr>
    </w:p>
    <w:p w:rsidR="0051522D" w:rsidRPr="005F153A" w:rsidRDefault="00C66BE8">
      <w:pPr>
        <w:rPr>
          <w:lang w:val="ru-RU"/>
        </w:rPr>
      </w:pPr>
      <w:r w:rsidRPr="005F153A">
        <w:rPr>
          <w:lang w:val="ru-RU"/>
        </w:rPr>
        <w:t>Ситуация 3: нужно найти чел</w:t>
      </w:r>
      <w:r w:rsidR="0097295F">
        <w:rPr>
          <w:lang w:val="ru-RU"/>
        </w:rPr>
        <w:t>овека ночью в лесу. Что важнее -</w:t>
      </w:r>
      <w:r w:rsidRPr="005F153A">
        <w:rPr>
          <w:lang w:val="ru-RU"/>
        </w:rPr>
        <w:t xml:space="preserve"> максимальное разрешение обычной камеры или тепловизор? Ожидаемый ответ: тепловизор может быть ключевым, но его эффективность зависит от температуры, растительности, высоты, погодных условий и опыта оператора.</w:t>
      </w:r>
    </w:p>
    <w:p w:rsidR="0051522D" w:rsidRPr="005F153A" w:rsidRDefault="0051522D">
      <w:pPr>
        <w:rPr>
          <w:lang w:val="ru-RU"/>
        </w:rPr>
      </w:pPr>
    </w:p>
    <w:p w:rsidR="0051522D" w:rsidRPr="005F153A" w:rsidRDefault="00C66BE8">
      <w:pPr>
        <w:rPr>
          <w:lang w:val="ru-RU"/>
        </w:rPr>
      </w:pPr>
      <w:r w:rsidRPr="005F153A">
        <w:rPr>
          <w:lang w:val="ru-RU"/>
        </w:rPr>
        <w:t xml:space="preserve">Ситуация 4: аппарат умеет летать по маршруту. Можно ли считать его полностью автономным? Ожидаемый ответ: нет. Полёт по </w:t>
      </w:r>
      <w:r w:rsidR="0097295F">
        <w:rPr>
          <w:lang w:val="ru-RU"/>
        </w:rPr>
        <w:t>маршруту -</w:t>
      </w:r>
      <w:r w:rsidRPr="005F153A">
        <w:rPr>
          <w:lang w:val="ru-RU"/>
        </w:rPr>
        <w:t xml:space="preserve"> автоматизация, но не обязательно автономность. Автономность предполагает способность учитывать среду и адаптироваться в заданных рамках.</w:t>
      </w:r>
    </w:p>
    <w:p w:rsidR="0051522D" w:rsidRPr="005F153A" w:rsidRDefault="0051522D">
      <w:pPr>
        <w:rPr>
          <w:lang w:val="ru-RU"/>
        </w:rPr>
      </w:pPr>
    </w:p>
    <w:p w:rsidR="0051522D" w:rsidRPr="005F153A" w:rsidRDefault="00C66BE8">
      <w:pPr>
        <w:rPr>
          <w:lang w:val="ru-RU"/>
        </w:rPr>
      </w:pPr>
      <w:r w:rsidRPr="005F153A">
        <w:rPr>
          <w:lang w:val="ru-RU"/>
        </w:rPr>
        <w:t xml:space="preserve">Ситуация 5: почему нормативный раздел нельзя просто выучить один раз? Ожидаемый ответ: правила меняются, зависят от страны, массы, категории операции, зон, высот, </w:t>
      </w:r>
      <w:r>
        <w:t>VLOS</w:t>
      </w:r>
      <w:r w:rsidRPr="005F153A">
        <w:rPr>
          <w:lang w:val="ru-RU"/>
        </w:rPr>
        <w:t>/</w:t>
      </w:r>
      <w:r>
        <w:t>BVLOS</w:t>
      </w:r>
      <w:r w:rsidRPr="005F153A">
        <w:rPr>
          <w:lang w:val="ru-RU"/>
        </w:rPr>
        <w:t xml:space="preserve"> и конкретной миссии.</w:t>
      </w:r>
    </w:p>
    <w:p w:rsidR="0051522D" w:rsidRPr="005F153A" w:rsidRDefault="00C66BE8">
      <w:pPr>
        <w:pStyle w:val="1"/>
        <w:rPr>
          <w:lang w:val="ru-RU"/>
        </w:rPr>
      </w:pPr>
      <w:r w:rsidRPr="005F153A">
        <w:rPr>
          <w:rFonts w:ascii="Arial" w:eastAsia="Arial" w:hAnsi="Arial"/>
          <w:b w:val="0"/>
          <w:lang w:val="ru-RU"/>
        </w:rPr>
        <w:t>10. Использованные и проверочные источники</w:t>
      </w:r>
    </w:p>
    <w:p w:rsidR="0051522D" w:rsidRPr="005F153A" w:rsidRDefault="00C66BE8">
      <w:pPr>
        <w:rPr>
          <w:lang w:val="ru-RU"/>
        </w:rPr>
      </w:pPr>
      <w:r w:rsidRPr="005F153A">
        <w:rPr>
          <w:lang w:val="ru-RU"/>
        </w:rPr>
        <w:t>Основные материалы пользователя:</w:t>
      </w:r>
    </w:p>
    <w:p w:rsidR="0051522D" w:rsidRPr="005F153A" w:rsidRDefault="00C66BE8">
      <w:pPr>
        <w:pStyle w:val="a0"/>
        <w:rPr>
          <w:lang w:val="ru-RU"/>
        </w:rPr>
      </w:pPr>
      <w:r w:rsidRPr="005F153A">
        <w:rPr>
          <w:lang w:val="ru-RU"/>
        </w:rPr>
        <w:t>Исходный бриф: «Техническое задание для генерации презентации и лекции. Тема: Введение в беспилотные авиационные системы (БАС). Сферы применения. Архитектура БАС».</w:t>
      </w:r>
    </w:p>
    <w:p w:rsidR="0051522D" w:rsidRDefault="00C66BE8">
      <w:pPr>
        <w:pStyle w:val="a0"/>
      </w:pPr>
      <w:r w:rsidRPr="005F153A">
        <w:rPr>
          <w:lang w:val="ru-RU"/>
        </w:rPr>
        <w:t xml:space="preserve">Дополнительный материал: «Руководство по Беспилотным Авиационным Системам. </w:t>
      </w:r>
      <w:r>
        <w:t>Глубокий инженерный анализ архитектуры, регулирования и отраслевой интеграции».</w:t>
      </w:r>
    </w:p>
    <w:p w:rsidR="0051522D" w:rsidRDefault="0051522D"/>
    <w:p w:rsidR="0051522D" w:rsidRDefault="00C66BE8">
      <w:r>
        <w:t>Внешние проверочные источники:</w:t>
      </w:r>
    </w:p>
    <w:p w:rsidR="0051522D" w:rsidRDefault="00C66BE8">
      <w:pPr>
        <w:pStyle w:val="a0"/>
      </w:pPr>
      <w:r>
        <w:t>FAA / eCFR, 14 CFR Part 107: определение small unmanned aircraft system как аппарата и связанных элементов, включая communication links and components that control the aircraft.</w:t>
      </w:r>
    </w:p>
    <w:p w:rsidR="0051522D" w:rsidRDefault="00C66BE8">
      <w:pPr>
        <w:pStyle w:val="a0"/>
      </w:pPr>
      <w:r>
        <w:t>EASA: Understanding European Drone Regulations and the Aviation Regulatory System — UAS как дрон, его система и оборудование для управления/эксплуатации.</w:t>
      </w:r>
    </w:p>
    <w:p w:rsidR="0051522D" w:rsidRDefault="00C66BE8">
      <w:pPr>
        <w:pStyle w:val="a0"/>
      </w:pPr>
      <w:r>
        <w:t>EASA: Specific Operations Risk Assessment (SORA) — методология классификации риска операции и определения mitigations/safety objectives.</w:t>
      </w:r>
    </w:p>
    <w:p w:rsidR="0051522D" w:rsidRDefault="00C66BE8">
      <w:pPr>
        <w:pStyle w:val="a0"/>
      </w:pPr>
      <w:r>
        <w:t>EASA Easy Access Rules for Unmanned Aircraft Systems — актуальная рамка правил ЕС по UAS.</w:t>
      </w:r>
    </w:p>
    <w:p w:rsidR="0051522D" w:rsidRDefault="00C66BE8">
      <w:pPr>
        <w:pStyle w:val="a0"/>
      </w:pPr>
      <w:r>
        <w:t>SESAR Joint Undertaking: U-space and urban air mobility — уровни U1–U4 и цифровые сервисы U-space.</w:t>
      </w:r>
    </w:p>
    <w:p w:rsidR="0051522D" w:rsidRPr="005F153A" w:rsidRDefault="00C66BE8">
      <w:pPr>
        <w:pStyle w:val="a0"/>
        <w:rPr>
          <w:lang w:val="ru-RU"/>
        </w:rPr>
      </w:pPr>
      <w:r w:rsidRPr="005F153A">
        <w:rPr>
          <w:lang w:val="ru-RU"/>
        </w:rPr>
        <w:t xml:space="preserve">Правительство РФ, Минтранс РФ, Росавиация: введение класса </w:t>
      </w:r>
      <w:r>
        <w:t>H</w:t>
      </w:r>
      <w:r w:rsidRPr="005F153A">
        <w:rPr>
          <w:lang w:val="ru-RU"/>
        </w:rPr>
        <w:t xml:space="preserve"> для БВС, 0–150 м и маршруты ниже 3050 м.</w:t>
      </w:r>
    </w:p>
    <w:p w:rsidR="0051522D" w:rsidRDefault="00C66BE8">
      <w:pPr>
        <w:pStyle w:val="a0"/>
      </w:pPr>
      <w:r>
        <w:lastRenderedPageBreak/>
        <w:t>NASA Earthdata и USGS Landsat: NDVI = (NIR − RED) / (NIR + RED).</w:t>
      </w:r>
    </w:p>
    <w:p w:rsidR="0051522D" w:rsidRPr="005F153A" w:rsidRDefault="00C66BE8">
      <w:pPr>
        <w:pStyle w:val="a0"/>
        <w:rPr>
          <w:lang w:val="ru-RU"/>
        </w:rPr>
      </w:pPr>
      <w:r>
        <w:t>USGS</w:t>
      </w:r>
      <w:r w:rsidRPr="005F153A">
        <w:rPr>
          <w:lang w:val="ru-RU"/>
        </w:rPr>
        <w:t xml:space="preserve">: </w:t>
      </w:r>
      <w:r>
        <w:t>LiDAR</w:t>
      </w:r>
      <w:r w:rsidRPr="005F153A">
        <w:rPr>
          <w:lang w:val="ru-RU"/>
        </w:rPr>
        <w:t xml:space="preserve"> </w:t>
      </w:r>
      <w:r>
        <w:t>point</w:t>
      </w:r>
      <w:r w:rsidRPr="005F153A">
        <w:rPr>
          <w:lang w:val="ru-RU"/>
        </w:rPr>
        <w:t xml:space="preserve"> </w:t>
      </w:r>
      <w:r>
        <w:t>clouds</w:t>
      </w:r>
      <w:r w:rsidRPr="005F153A">
        <w:rPr>
          <w:lang w:val="ru-RU"/>
        </w:rPr>
        <w:t xml:space="preserve"> </w:t>
      </w:r>
      <w:r>
        <w:t>and</w:t>
      </w:r>
      <w:r w:rsidRPr="005F153A">
        <w:rPr>
          <w:lang w:val="ru-RU"/>
        </w:rPr>
        <w:t xml:space="preserve"> </w:t>
      </w:r>
      <w:r>
        <w:t>bare</w:t>
      </w:r>
      <w:r w:rsidRPr="005F153A">
        <w:rPr>
          <w:lang w:val="ru-RU"/>
        </w:rPr>
        <w:t>-</w:t>
      </w:r>
      <w:r>
        <w:t>earth</w:t>
      </w:r>
      <w:r w:rsidRPr="005F153A">
        <w:rPr>
          <w:lang w:val="ru-RU"/>
        </w:rPr>
        <w:t xml:space="preserve"> </w:t>
      </w:r>
      <w:r>
        <w:t>DEM</w:t>
      </w:r>
      <w:r w:rsidRPr="005F153A">
        <w:rPr>
          <w:lang w:val="ru-RU"/>
        </w:rPr>
        <w:t xml:space="preserve"> — обработка облаков точек и выделение модели поверхности земли.</w:t>
      </w:r>
    </w:p>
    <w:p w:rsidR="0051522D" w:rsidRDefault="00C66BE8">
      <w:pPr>
        <w:pStyle w:val="a0"/>
      </w:pPr>
      <w:r>
        <w:t>PX4 Documentation: Visual Inertial Odometry and external position estimation — использование VIO при отсутствии или ненадёжности GPS.</w:t>
      </w:r>
    </w:p>
    <w:p w:rsidR="0051522D" w:rsidRDefault="0051522D"/>
    <w:p w:rsidR="0051522D" w:rsidRPr="005F153A" w:rsidRDefault="00C66BE8">
      <w:pPr>
        <w:rPr>
          <w:lang w:val="ru-RU"/>
        </w:rPr>
      </w:pPr>
      <w:r w:rsidRPr="005F153A">
        <w:rPr>
          <w:lang w:val="ru-RU"/>
        </w:rPr>
        <w:t>Редакционные уточнения, учтённые в тексте:</w:t>
      </w:r>
    </w:p>
    <w:p w:rsidR="0051522D" w:rsidRPr="005F153A" w:rsidRDefault="00C66BE8">
      <w:pPr>
        <w:pStyle w:val="a0"/>
        <w:rPr>
          <w:lang w:val="ru-RU"/>
        </w:rPr>
      </w:pPr>
      <w:r w:rsidRPr="005F153A">
        <w:rPr>
          <w:lang w:val="ru-RU"/>
        </w:rPr>
        <w:t xml:space="preserve">Формула </w:t>
      </w:r>
      <w:r>
        <w:t>NDVI</w:t>
      </w:r>
      <w:r w:rsidRPr="005F153A">
        <w:rPr>
          <w:lang w:val="ru-RU"/>
        </w:rPr>
        <w:t xml:space="preserve"> приведена в корректном виде: (</w:t>
      </w:r>
      <w:r>
        <w:t>NIR</w:t>
      </w:r>
      <w:r w:rsidRPr="005F153A">
        <w:rPr>
          <w:lang w:val="ru-RU"/>
        </w:rPr>
        <w:t xml:space="preserve"> − </w:t>
      </w:r>
      <w:r>
        <w:t>RED</w:t>
      </w:r>
      <w:r w:rsidRPr="005F153A">
        <w:rPr>
          <w:lang w:val="ru-RU"/>
        </w:rPr>
        <w:t>) / (</w:t>
      </w:r>
      <w:r>
        <w:t>NIR</w:t>
      </w:r>
      <w:r w:rsidRPr="005F153A">
        <w:rPr>
          <w:lang w:val="ru-RU"/>
        </w:rPr>
        <w:t xml:space="preserve"> + </w:t>
      </w:r>
      <w:r>
        <w:t>RED</w:t>
      </w:r>
      <w:r w:rsidRPr="005F153A">
        <w:rPr>
          <w:lang w:val="ru-RU"/>
        </w:rPr>
        <w:t>).</w:t>
      </w:r>
    </w:p>
    <w:p w:rsidR="0051522D" w:rsidRPr="005F153A" w:rsidRDefault="00C66BE8">
      <w:pPr>
        <w:pStyle w:val="a0"/>
        <w:rPr>
          <w:lang w:val="ru-RU"/>
        </w:rPr>
      </w:pPr>
      <w:r w:rsidRPr="005F153A">
        <w:rPr>
          <w:lang w:val="ru-RU"/>
        </w:rPr>
        <w:t>Численные эффекты экономии и производительности не поданы как универсальные постоянные; в лекции они заменены осторожными формулировками или вынесены в контекст примеров.</w:t>
      </w:r>
    </w:p>
    <w:p w:rsidR="0051522D" w:rsidRPr="005F153A" w:rsidRDefault="00C66BE8">
      <w:pPr>
        <w:pStyle w:val="a0"/>
        <w:rPr>
          <w:lang w:val="ru-RU"/>
        </w:rPr>
      </w:pPr>
      <w:r>
        <w:t>SORA</w:t>
      </w:r>
      <w:r w:rsidRPr="005F153A">
        <w:rPr>
          <w:lang w:val="ru-RU"/>
        </w:rPr>
        <w:t xml:space="preserve"> описана как методология оценки риска, а не как само разрешение на полёт.</w:t>
      </w:r>
    </w:p>
    <w:p w:rsidR="0051522D" w:rsidRPr="005F153A" w:rsidRDefault="00C66BE8">
      <w:pPr>
        <w:pStyle w:val="a0"/>
        <w:rPr>
          <w:lang w:val="ru-RU"/>
        </w:rPr>
      </w:pPr>
      <w:r>
        <w:t>U</w:t>
      </w:r>
      <w:r w:rsidRPr="005F153A">
        <w:rPr>
          <w:lang w:val="ru-RU"/>
        </w:rPr>
        <w:t>-</w:t>
      </w:r>
      <w:r>
        <w:t>space</w:t>
      </w:r>
      <w:r w:rsidRPr="005F153A">
        <w:rPr>
          <w:lang w:val="ru-RU"/>
        </w:rPr>
        <w:t xml:space="preserve"> описан как европейская цифровая экосистема сервисов, а не как универсальная глобальная система.</w:t>
      </w:r>
    </w:p>
    <w:p w:rsidR="0051522D" w:rsidRPr="005F153A" w:rsidRDefault="00C66BE8">
      <w:pPr>
        <w:pStyle w:val="a0"/>
        <w:rPr>
          <w:lang w:val="ru-RU"/>
        </w:rPr>
      </w:pPr>
      <w:r w:rsidRPr="005F153A">
        <w:rPr>
          <w:lang w:val="ru-RU"/>
        </w:rPr>
        <w:t xml:space="preserve">Класс </w:t>
      </w:r>
      <w:r>
        <w:t>H</w:t>
      </w:r>
      <w:r w:rsidRPr="005F153A">
        <w:rPr>
          <w:lang w:val="ru-RU"/>
        </w:rPr>
        <w:t xml:space="preserve"> описан как российская нормативная рамка, требующая проверки актуальных условий применения.</w:t>
      </w:r>
    </w:p>
    <w:p w:rsidR="0051522D" w:rsidRPr="005F153A" w:rsidRDefault="00C66BE8">
      <w:pPr>
        <w:pStyle w:val="a0"/>
        <w:rPr>
          <w:lang w:val="ru-RU"/>
        </w:rPr>
      </w:pPr>
      <w:r>
        <w:t>SLAM</w:t>
      </w:r>
      <w:r w:rsidRPr="005F153A">
        <w:rPr>
          <w:lang w:val="ru-RU"/>
        </w:rPr>
        <w:t>/</w:t>
      </w:r>
      <w:r>
        <w:t>VIO</w:t>
      </w:r>
      <w:r w:rsidRPr="005F153A">
        <w:rPr>
          <w:lang w:val="ru-RU"/>
        </w:rPr>
        <w:t>/ИИ описаны как технологии повышения устойчивости навигации, а не как гарантия автономной работы в любых условиях.</w:t>
      </w:r>
    </w:p>
    <w:sectPr w:rsidR="0051522D" w:rsidRPr="005F153A"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5F63" w:rsidRDefault="009B5F63">
      <w:pPr>
        <w:spacing w:after="0" w:line="240" w:lineRule="auto"/>
      </w:pPr>
      <w:r>
        <w:separator/>
      </w:r>
    </w:p>
  </w:endnote>
  <w:endnote w:type="continuationSeparator" w:id="0">
    <w:p w:rsidR="009B5F63" w:rsidRDefault="009B5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5710439"/>
      <w:docPartObj>
        <w:docPartGallery w:val="Page Numbers (Bottom of Page)"/>
        <w:docPartUnique/>
      </w:docPartObj>
    </w:sdtPr>
    <w:sdtContent>
      <w:p w:rsidR="0097295F" w:rsidRDefault="0097295F">
        <w:pPr>
          <w:pStyle w:val="a7"/>
          <w:jc w:val="center"/>
        </w:pPr>
        <w:r>
          <w:fldChar w:fldCharType="begin"/>
        </w:r>
        <w:r>
          <w:instrText>PAGE   \* MERGEFORMAT</w:instrText>
        </w:r>
        <w:r>
          <w:fldChar w:fldCharType="separate"/>
        </w:r>
        <w:r w:rsidR="005E751B" w:rsidRPr="005E751B">
          <w:rPr>
            <w:noProof/>
            <w:lang w:val="ru-RU"/>
          </w:rPr>
          <w:t>1</w:t>
        </w:r>
        <w:r>
          <w:fldChar w:fldCharType="end"/>
        </w:r>
      </w:p>
    </w:sdtContent>
  </w:sdt>
  <w:p w:rsidR="0051522D" w:rsidRPr="005F153A" w:rsidRDefault="0051522D">
    <w:pPr>
      <w:pStyle w:val="a7"/>
      <w:jc w:val="center"/>
      <w:rPr>
        <w:lang w:val="ru-RU"/>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5F63" w:rsidRDefault="009B5F63">
      <w:pPr>
        <w:spacing w:after="0" w:line="240" w:lineRule="auto"/>
      </w:pPr>
      <w:r>
        <w:separator/>
      </w:r>
    </w:p>
  </w:footnote>
  <w:footnote w:type="continuationSeparator" w:id="0">
    <w:p w:rsidR="009B5F63" w:rsidRDefault="009B5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22D" w:rsidRPr="005F153A" w:rsidRDefault="0097295F">
    <w:pPr>
      <w:pStyle w:val="a5"/>
      <w:jc w:val="center"/>
      <w:rPr>
        <w:lang w:val="ru-RU"/>
      </w:rPr>
    </w:pPr>
    <w:r>
      <w:rPr>
        <w:color w:val="666666"/>
        <w:sz w:val="18"/>
        <w:lang w:val="ru-RU"/>
      </w:rPr>
      <w:t>Введение в БАС</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522D"/>
    <w:rsid w:val="005E751B"/>
    <w:rsid w:val="005F153A"/>
    <w:rsid w:val="0097295F"/>
    <w:rsid w:val="009B5F63"/>
    <w:rsid w:val="00AA1D8D"/>
    <w:rsid w:val="00B47730"/>
    <w:rsid w:val="00BE003F"/>
    <w:rsid w:val="00C66B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110C28"/>
  <w14:defaultImageDpi w14:val="300"/>
  <w15:docId w15:val="{C15CC02F-3998-466A-A2D9-18ED1BAE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86DE"/>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ctureNote">
    <w:name w:val="Lecture Note"/>
    <w:pPr>
      <w:spacing w:after="120"/>
      <w:ind w:left="283"/>
    </w:pPr>
    <w:rPr>
      <w:rFonts w:ascii="Arial" w:eastAsia="Arial" w:hAnsi="Arial"/>
      <w:i/>
      <w:color w:val="55555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874DE3-5124-4BFE-AB18-111D59480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6916</Words>
  <Characters>39425</Characters>
  <Application>Microsoft Office Word</Application>
  <DocSecurity>0</DocSecurity>
  <Lines>328</Lines>
  <Paragraphs>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VR&amp;AR</cp:lastModifiedBy>
  <cp:revision>4</cp:revision>
  <dcterms:created xsi:type="dcterms:W3CDTF">2013-12-23T23:15:00Z</dcterms:created>
  <dcterms:modified xsi:type="dcterms:W3CDTF">2026-07-06T09:02:00Z</dcterms:modified>
  <cp:category/>
</cp:coreProperties>
</file>